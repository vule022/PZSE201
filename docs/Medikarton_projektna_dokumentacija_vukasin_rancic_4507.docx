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9482F7" w14:textId="77777777" w:rsidR="00017D9D" w:rsidRDefault="00017D9D">
      <w:pPr>
        <w:spacing w:after="560"/>
      </w:pPr>
    </w:p>
    <w:p w14:paraId="5371358A" w14:textId="77777777" w:rsidR="00017D9D" w:rsidRDefault="00000000">
      <w:pPr>
        <w:spacing w:after="560"/>
        <w:jc w:val="center"/>
      </w:pPr>
      <w:r>
        <w:rPr>
          <w:noProof/>
        </w:rPr>
        <w:drawing>
          <wp:inline distT="0" distB="0" distL="0" distR="0" wp14:anchorId="0972CFB5" wp14:editId="04F726F8">
            <wp:extent cx="3419944" cy="26932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politan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9" cy="269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D9FB" w14:textId="77777777" w:rsidR="00017D9D" w:rsidRDefault="00000000">
      <w:pPr>
        <w:spacing w:after="320"/>
        <w:jc w:val="center"/>
      </w:pPr>
      <w:r>
        <w:rPr>
          <w:b/>
          <w:color w:val="2E74B5"/>
        </w:rPr>
        <w:t>SE201: Uvod u softversko inženjerstvo</w:t>
      </w:r>
    </w:p>
    <w:p w14:paraId="15FA4CC6" w14:textId="77777777" w:rsidR="00017D9D" w:rsidRDefault="00000000">
      <w:pPr>
        <w:spacing w:after="160"/>
        <w:jc w:val="center"/>
      </w:pPr>
      <w:r>
        <w:rPr>
          <w:b/>
          <w:color w:val="163A5F"/>
          <w:sz w:val="60"/>
        </w:rPr>
        <w:t>MediKarton</w:t>
      </w:r>
    </w:p>
    <w:p w14:paraId="2A185982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3047BF76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5CDBDD8B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10B39939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774A88F9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1ACCED7E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522D20A6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4B50C27F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005D9FDB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14A5A7E6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18D0ACDB" w14:textId="77777777" w:rsidR="00C80652" w:rsidRDefault="00C80652">
      <w:pPr>
        <w:spacing w:after="60"/>
        <w:jc w:val="center"/>
        <w:rPr>
          <w:i/>
          <w:color w:val="667085"/>
        </w:rPr>
      </w:pPr>
    </w:p>
    <w:p w14:paraId="616289BE" w14:textId="3226E29F" w:rsidR="00017D9D" w:rsidRDefault="00000000">
      <w:pPr>
        <w:spacing w:after="60"/>
        <w:jc w:val="center"/>
      </w:pPr>
      <w:r>
        <w:rPr>
          <w:b/>
          <w:color w:val="667085"/>
          <w:sz w:val="21"/>
        </w:rPr>
        <w:t xml:space="preserve">Student: </w:t>
      </w:r>
      <w:r>
        <w:rPr>
          <w:color w:val="667085"/>
          <w:sz w:val="21"/>
        </w:rPr>
        <w:t>Vukašin Rančić</w:t>
      </w:r>
    </w:p>
    <w:p w14:paraId="1C4B334A" w14:textId="77777777" w:rsidR="00017D9D" w:rsidRDefault="00000000">
      <w:pPr>
        <w:spacing w:after="60"/>
        <w:jc w:val="center"/>
      </w:pPr>
      <w:r>
        <w:rPr>
          <w:b/>
          <w:color w:val="667085"/>
          <w:sz w:val="21"/>
        </w:rPr>
        <w:t xml:space="preserve">Broj indeksa: </w:t>
      </w:r>
      <w:r>
        <w:rPr>
          <w:color w:val="667085"/>
          <w:sz w:val="21"/>
        </w:rPr>
        <w:t>4507</w:t>
      </w:r>
    </w:p>
    <w:p w14:paraId="0C509E2E" w14:textId="1883FECA" w:rsidR="00017D9D" w:rsidRDefault="00000000" w:rsidP="00C80652">
      <w:pPr>
        <w:spacing w:after="60"/>
        <w:jc w:val="center"/>
      </w:pPr>
      <w:proofErr w:type="spellStart"/>
      <w:r>
        <w:rPr>
          <w:b/>
          <w:color w:val="667085"/>
          <w:sz w:val="21"/>
        </w:rPr>
        <w:t>Školska</w:t>
      </w:r>
      <w:proofErr w:type="spellEnd"/>
      <w:r>
        <w:rPr>
          <w:b/>
          <w:color w:val="667085"/>
          <w:sz w:val="21"/>
        </w:rPr>
        <w:t xml:space="preserve"> </w:t>
      </w:r>
      <w:proofErr w:type="spellStart"/>
      <w:r>
        <w:rPr>
          <w:b/>
          <w:color w:val="667085"/>
          <w:sz w:val="21"/>
        </w:rPr>
        <w:t>godina</w:t>
      </w:r>
      <w:proofErr w:type="spellEnd"/>
      <w:r>
        <w:rPr>
          <w:b/>
          <w:color w:val="667085"/>
          <w:sz w:val="21"/>
        </w:rPr>
        <w:t xml:space="preserve">: </w:t>
      </w:r>
      <w:r>
        <w:rPr>
          <w:color w:val="667085"/>
          <w:sz w:val="21"/>
        </w:rPr>
        <w:t>2025/26</w:t>
      </w:r>
      <w:r>
        <w:br w:type="page"/>
      </w:r>
    </w:p>
    <w:p w14:paraId="0BD1005D" w14:textId="77777777" w:rsidR="00017D9D" w:rsidRDefault="00000000">
      <w:pPr>
        <w:pStyle w:val="Heading1"/>
      </w:pPr>
      <w:r>
        <w:lastRenderedPageBreak/>
        <w:t>Sadržaj</w:t>
      </w:r>
    </w:p>
    <w:p w14:paraId="6C07A55B" w14:textId="77777777" w:rsidR="00017D9D" w:rsidRDefault="00000000">
      <w:pPr>
        <w:spacing w:after="80"/>
      </w:pPr>
      <w:r>
        <w:rPr>
          <w:sz w:val="21"/>
        </w:rPr>
        <w:t>1. Uvod i vizija proizvoda</w:t>
      </w:r>
    </w:p>
    <w:p w14:paraId="7C5F8F63" w14:textId="77777777" w:rsidR="00017D9D" w:rsidRDefault="00000000">
      <w:pPr>
        <w:spacing w:after="80"/>
      </w:pPr>
      <w:r>
        <w:rPr>
          <w:sz w:val="21"/>
        </w:rPr>
        <w:t>2. Izbor agilne metodologije</w:t>
      </w:r>
    </w:p>
    <w:p w14:paraId="790CC86A" w14:textId="77777777" w:rsidR="00017D9D" w:rsidRDefault="00000000">
      <w:pPr>
        <w:spacing w:after="80"/>
      </w:pPr>
      <w:r>
        <w:rPr>
          <w:sz w:val="21"/>
        </w:rPr>
        <w:t>3. Persone, scenariji, korisničke priče i svojstva</w:t>
      </w:r>
    </w:p>
    <w:p w14:paraId="7A7189A8" w14:textId="77777777" w:rsidR="00017D9D" w:rsidRDefault="00000000">
      <w:pPr>
        <w:spacing w:after="80"/>
      </w:pPr>
      <w:r>
        <w:rPr>
          <w:sz w:val="21"/>
        </w:rPr>
        <w:t>4. Inženjerstvo zahteva</w:t>
      </w:r>
    </w:p>
    <w:p w14:paraId="70BAFBAC" w14:textId="77777777" w:rsidR="00017D9D" w:rsidRDefault="00000000">
      <w:pPr>
        <w:spacing w:after="80"/>
      </w:pPr>
      <w:r>
        <w:rPr>
          <w:sz w:val="21"/>
        </w:rPr>
        <w:t>5. Stilovi softverske arhitekture</w:t>
      </w:r>
    </w:p>
    <w:p w14:paraId="5055E93F" w14:textId="77777777" w:rsidR="00017D9D" w:rsidRDefault="00000000">
      <w:pPr>
        <w:spacing w:after="80"/>
      </w:pPr>
      <w:r>
        <w:rPr>
          <w:sz w:val="21"/>
        </w:rPr>
        <w:t>6. Projektovanje klasa</w:t>
      </w:r>
    </w:p>
    <w:p w14:paraId="0AE20828" w14:textId="77777777" w:rsidR="00017D9D" w:rsidRDefault="00000000">
      <w:pPr>
        <w:spacing w:after="80"/>
      </w:pPr>
      <w:r>
        <w:rPr>
          <w:sz w:val="21"/>
        </w:rPr>
        <w:t>7. Baza podataka i Java logika</w:t>
      </w:r>
    </w:p>
    <w:p w14:paraId="1C5F9A16" w14:textId="77777777" w:rsidR="00017D9D" w:rsidRDefault="00000000">
      <w:pPr>
        <w:spacing w:after="80"/>
      </w:pPr>
      <w:r>
        <w:rPr>
          <w:sz w:val="21"/>
        </w:rPr>
        <w:t>8. Ponovno upotrebljive komponente</w:t>
      </w:r>
    </w:p>
    <w:p w14:paraId="1AA6F046" w14:textId="77777777" w:rsidR="00017D9D" w:rsidRDefault="00000000">
      <w:pPr>
        <w:spacing w:after="80"/>
      </w:pPr>
      <w:r>
        <w:rPr>
          <w:sz w:val="21"/>
        </w:rPr>
        <w:t>9. Računarstvo u oblaku</w:t>
      </w:r>
    </w:p>
    <w:p w14:paraId="115C5C57" w14:textId="77777777" w:rsidR="00017D9D" w:rsidRDefault="00000000">
      <w:pPr>
        <w:spacing w:after="80"/>
      </w:pPr>
      <w:r>
        <w:rPr>
          <w:sz w:val="21"/>
        </w:rPr>
        <w:t>10. Mikroservisi</w:t>
      </w:r>
    </w:p>
    <w:p w14:paraId="1F4F1DD8" w14:textId="77777777" w:rsidR="00017D9D" w:rsidRDefault="00000000">
      <w:pPr>
        <w:spacing w:after="80"/>
      </w:pPr>
      <w:r>
        <w:rPr>
          <w:sz w:val="21"/>
        </w:rPr>
        <w:t>11. Bezbednost</w:t>
      </w:r>
    </w:p>
    <w:p w14:paraId="3938AFB3" w14:textId="77777777" w:rsidR="00017D9D" w:rsidRDefault="00000000">
      <w:pPr>
        <w:spacing w:after="80"/>
      </w:pPr>
      <w:r>
        <w:rPr>
          <w:sz w:val="21"/>
        </w:rPr>
        <w:t>12. Atributi kvaliteta</w:t>
      </w:r>
    </w:p>
    <w:p w14:paraId="4EB943C3" w14:textId="77777777" w:rsidR="00017D9D" w:rsidRDefault="00000000">
      <w:pPr>
        <w:spacing w:after="80"/>
      </w:pPr>
      <w:r>
        <w:rPr>
          <w:sz w:val="21"/>
        </w:rPr>
        <w:t>13. Pouzdano programiranje</w:t>
      </w:r>
    </w:p>
    <w:p w14:paraId="34697299" w14:textId="77777777" w:rsidR="00017D9D" w:rsidRDefault="00000000">
      <w:pPr>
        <w:spacing w:after="80"/>
      </w:pPr>
      <w:r>
        <w:rPr>
          <w:sz w:val="21"/>
        </w:rPr>
        <w:t>14. Testiranje</w:t>
      </w:r>
    </w:p>
    <w:p w14:paraId="4C5E1A7E" w14:textId="77777777" w:rsidR="00017D9D" w:rsidRDefault="00000000">
      <w:pPr>
        <w:spacing w:after="80"/>
      </w:pPr>
      <w:r>
        <w:rPr>
          <w:sz w:val="21"/>
        </w:rPr>
        <w:t>15. Razvoj, održavanje i upotreba alata</w:t>
      </w:r>
    </w:p>
    <w:p w14:paraId="01AF8422" w14:textId="22CA450A" w:rsidR="00017D9D" w:rsidRDefault="00000000" w:rsidP="00C80652">
      <w:pPr>
        <w:spacing w:after="80"/>
      </w:pPr>
      <w:r>
        <w:rPr>
          <w:sz w:val="21"/>
        </w:rPr>
        <w:t xml:space="preserve">16. </w:t>
      </w:r>
      <w:proofErr w:type="spellStart"/>
      <w:r>
        <w:rPr>
          <w:sz w:val="21"/>
        </w:rPr>
        <w:t>Zaključak</w:t>
      </w:r>
      <w:proofErr w:type="spellEnd"/>
    </w:p>
    <w:p w14:paraId="456CB4AA" w14:textId="77777777" w:rsidR="00017D9D" w:rsidRDefault="00000000">
      <w:r>
        <w:br w:type="page"/>
      </w:r>
    </w:p>
    <w:p w14:paraId="765BACF5" w14:textId="77777777" w:rsidR="00017D9D" w:rsidRDefault="00000000">
      <w:pPr>
        <w:pStyle w:val="Heading1"/>
      </w:pPr>
      <w:r>
        <w:rPr>
          <w:rFonts w:ascii="Calibri" w:hAnsi="Calibri"/>
        </w:rPr>
        <w:lastRenderedPageBreak/>
        <w:t>1. Uvod i vizija proizvoda</w:t>
      </w:r>
    </w:p>
    <w:p w14:paraId="3607239F" w14:textId="77777777" w:rsidR="00017D9D" w:rsidRDefault="00000000">
      <w:pPr>
        <w:pStyle w:val="Heading2"/>
      </w:pPr>
      <w:r>
        <w:rPr>
          <w:rFonts w:ascii="Calibri" w:hAnsi="Calibri"/>
        </w:rPr>
        <w:t>1.1 Završeni rezultat projekta</w:t>
      </w:r>
    </w:p>
    <w:p w14:paraId="11AAB3F8" w14:textId="560E0AD5" w:rsidR="00017D9D" w:rsidRDefault="00000000" w:rsidP="00C80652">
      <w:r>
        <w:rPr>
          <w:b/>
        </w:rPr>
        <w:t>MediKarton</w:t>
      </w:r>
      <w:r>
        <w:t xml:space="preserve"> je konzolni informacioni sistem privatne poliklinike. Završena aplikacija povezuje registraciju i prijavu korisnika, podatke pacijenata i lekara, </w:t>
      </w:r>
      <w:proofErr w:type="spellStart"/>
      <w:r>
        <w:t>zakazivanje</w:t>
      </w:r>
      <w:proofErr w:type="spellEnd"/>
      <w:r>
        <w:t xml:space="preserve"> termina,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izdavanje</w:t>
      </w:r>
      <w:proofErr w:type="spellEnd"/>
      <w:r>
        <w:t xml:space="preserve"> </w:t>
      </w:r>
      <w:proofErr w:type="spellStart"/>
      <w:r>
        <w:t>recepata</w:t>
      </w:r>
      <w:proofErr w:type="spellEnd"/>
      <w:r>
        <w:t xml:space="preserve">,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laboratorijskih</w:t>
      </w:r>
      <w:proofErr w:type="spellEnd"/>
      <w:r>
        <w:t xml:space="preserve"> </w:t>
      </w:r>
      <w:proofErr w:type="spellStart"/>
      <w:r>
        <w:t>nalaza</w:t>
      </w:r>
      <w:proofErr w:type="spellEnd"/>
      <w:r>
        <w:t xml:space="preserve">, </w:t>
      </w:r>
      <w:proofErr w:type="spellStart"/>
      <w:r>
        <w:t>obaveštenja</w:t>
      </w:r>
      <w:proofErr w:type="spellEnd"/>
      <w:r>
        <w:t xml:space="preserve">, </w:t>
      </w:r>
      <w:proofErr w:type="spellStart"/>
      <w:r>
        <w:t>revizioni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, </w:t>
      </w:r>
      <w:proofErr w:type="spellStart"/>
      <w:r>
        <w:t>bezbednosne</w:t>
      </w:r>
      <w:proofErr w:type="spellEnd"/>
      <w:r>
        <w:t xml:space="preserve"> </w:t>
      </w:r>
      <w:proofErr w:type="spellStart"/>
      <w:r>
        <w:t>demonstracije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agregatni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po </w:t>
      </w:r>
      <w:proofErr w:type="spellStart"/>
      <w:r>
        <w:t>dijagnozama</w:t>
      </w:r>
      <w:proofErr w:type="spellEnd"/>
      <w:r>
        <w:t>.</w:t>
      </w:r>
      <w:r w:rsidR="00C80652">
        <w:t xml:space="preserve"> </w:t>
      </w:r>
    </w:p>
    <w:p w14:paraId="5CC6EE4F" w14:textId="77777777" w:rsidR="00017D9D" w:rsidRDefault="00000000">
      <w:pPr>
        <w:pStyle w:val="Heading2"/>
      </w:pPr>
      <w:r>
        <w:rPr>
          <w:rFonts w:ascii="Calibri" w:hAnsi="Calibri"/>
        </w:rPr>
        <w:t>1.2 Vizija proizvoda po Murovom obrascu</w:t>
      </w: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676D934A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135E6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ZA</w:t>
            </w:r>
            <w:r>
              <w:rPr>
                <w:sz w:val="21"/>
              </w:rPr>
              <w:t xml:space="preserve"> male privatne poliklinike kojima je potrebna jedinstvena evidencija pacijenata, termina i medicinskih zapisa,</w:t>
            </w:r>
          </w:p>
        </w:tc>
      </w:tr>
    </w:tbl>
    <w:p w14:paraId="71B87CCF" w14:textId="77777777" w:rsidR="00017D9D" w:rsidRDefault="00017D9D">
      <w:pPr>
        <w:spacing w:after="60"/>
      </w:pP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0282C216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05DD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KOJE</w:t>
            </w:r>
            <w:r>
              <w:rPr>
                <w:sz w:val="21"/>
              </w:rPr>
              <w:t xml:space="preserve"> žele da smanje ručno povezivanje podataka i greške pri zakazivanju,</w:t>
            </w:r>
          </w:p>
        </w:tc>
      </w:tr>
    </w:tbl>
    <w:p w14:paraId="6D5C6E73" w14:textId="77777777" w:rsidR="00017D9D" w:rsidRDefault="00017D9D">
      <w:pPr>
        <w:spacing w:after="60"/>
      </w:pP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1F36CD2C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3548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MediKarton JE</w:t>
            </w:r>
            <w:r>
              <w:rPr>
                <w:sz w:val="21"/>
              </w:rPr>
              <w:t xml:space="preserve"> konzolni informacioni sistem privatne poliklinike,</w:t>
            </w:r>
          </w:p>
        </w:tc>
      </w:tr>
    </w:tbl>
    <w:p w14:paraId="1469C570" w14:textId="77777777" w:rsidR="00017D9D" w:rsidRDefault="00017D9D">
      <w:pPr>
        <w:spacing w:after="60"/>
      </w:pP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6E884C19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12DC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KOJI</w:t>
            </w:r>
            <w:r>
              <w:rPr>
                <w:sz w:val="21"/>
              </w:rPr>
              <w:t xml:space="preserve"> sprovodi prijavu korisnika, zakazivanje, preglede, recepte, laboratorijske nalaze, obaveštenja i izveštavanje nad jednom relacionom bazom,</w:t>
            </w:r>
          </w:p>
        </w:tc>
      </w:tr>
    </w:tbl>
    <w:p w14:paraId="7DDC548A" w14:textId="77777777" w:rsidR="00017D9D" w:rsidRDefault="00017D9D">
      <w:pPr>
        <w:spacing w:after="60"/>
      </w:pP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1AF5C3FB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1CE9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ZA RAZLIKU OD</w:t>
            </w:r>
            <w:r>
              <w:rPr>
                <w:sz w:val="21"/>
              </w:rPr>
              <w:t xml:space="preserve"> nepovezanih tabela i ručnih evidencija,</w:t>
            </w:r>
          </w:p>
        </w:tc>
      </w:tr>
    </w:tbl>
    <w:p w14:paraId="616C2389" w14:textId="77777777" w:rsidR="00017D9D" w:rsidRDefault="00017D9D">
      <w:pPr>
        <w:spacing w:after="60"/>
      </w:pPr>
    </w:p>
    <w:tbl>
      <w:tblPr>
        <w:tblW w:w="9360" w:type="dxa"/>
        <w:tblInd w:w="120" w:type="dxa"/>
        <w:tblBorders>
          <w:top w:val="single" w:sz="4" w:space="0" w:color="D7B75A"/>
          <w:left w:val="single" w:sz="4" w:space="0" w:color="D7B75A"/>
          <w:bottom w:val="single" w:sz="4" w:space="0" w:color="D7B75A"/>
          <w:right w:val="single" w:sz="4" w:space="0" w:color="D7B75A"/>
          <w:insideH w:val="single" w:sz="4" w:space="0" w:color="D7B75A"/>
          <w:insideV w:val="single" w:sz="4" w:space="0" w:color="D7B75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17D9D" w14:paraId="5FFDB594" w14:textId="77777777">
        <w:tc>
          <w:tcPr>
            <w:tcW w:w="9360" w:type="dxa"/>
            <w:shd w:val="clear" w:color="auto" w:fill="FFF6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372F" w14:textId="77777777" w:rsidR="00017D9D" w:rsidRDefault="00000000">
            <w:pPr>
              <w:spacing w:after="0"/>
            </w:pPr>
            <w:r>
              <w:rPr>
                <w:b/>
                <w:sz w:val="21"/>
              </w:rPr>
              <w:t>ZAVRŠENA APLIKACIJA</w:t>
            </w:r>
            <w:r>
              <w:rPr>
                <w:sz w:val="21"/>
              </w:rPr>
              <w:t xml:space="preserve"> primenjuje poslovna pravila u servisnom sloju i proverava ih automatizovanim testovima.</w:t>
            </w:r>
          </w:p>
        </w:tc>
      </w:tr>
    </w:tbl>
    <w:p w14:paraId="232BCEC0" w14:textId="77777777" w:rsidR="00017D9D" w:rsidRDefault="00017D9D">
      <w:pPr>
        <w:spacing w:after="60"/>
      </w:pPr>
    </w:p>
    <w:p w14:paraId="62A76960" w14:textId="546B6EB0" w:rsidR="00017D9D" w:rsidRDefault="00F15C54">
      <w:pPr>
        <w:spacing w:after="80"/>
      </w:pPr>
      <w:r>
        <w:rPr>
          <w:noProof/>
        </w:rPr>
        <w:drawing>
          <wp:inline distT="0" distB="0" distL="0" distR="0" wp14:anchorId="388228BC" wp14:editId="250B2F81">
            <wp:extent cx="5943600" cy="1489075"/>
            <wp:effectExtent l="0" t="0" r="0" b="0"/>
            <wp:docPr id="679824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403" name="Picture 6798240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D83AB" w14:textId="77777777" w:rsidR="00017D9D" w:rsidRDefault="00017D9D">
      <w:pPr>
        <w:spacing w:after="80"/>
      </w:pPr>
    </w:p>
    <w:p w14:paraId="0E311F0D" w14:textId="77777777" w:rsidR="00017D9D" w:rsidRDefault="00000000">
      <w:pPr>
        <w:pStyle w:val="Heading2"/>
      </w:pPr>
      <w:r>
        <w:rPr>
          <w:rFonts w:ascii="Calibri" w:hAnsi="Calibri"/>
        </w:rPr>
        <w:lastRenderedPageBreak/>
        <w:t>1.3 Misija, vrednosti, ciljevi, interesne grupe i resursi</w:t>
      </w:r>
    </w:p>
    <w:p w14:paraId="0D80E6CE" w14:textId="77777777" w:rsidR="00017D9D" w:rsidRDefault="00000000">
      <w:r>
        <w:rPr>
          <w:b/>
        </w:rPr>
        <w:t>Misija.</w:t>
      </w:r>
      <w:r>
        <w:t xml:space="preserve"> Omogućiti dosledno vođenje rada privatne poliklinike kroz povezane podatke, jasna pravila pristupa i automatske provere ispravnosti.</w:t>
      </w:r>
    </w:p>
    <w:p w14:paraId="5EEF162D" w14:textId="45D8A6F2" w:rsidR="00017D9D" w:rsidRDefault="00000000" w:rsidP="00C80652">
      <w:r>
        <w:rPr>
          <w:b/>
        </w:rPr>
        <w:t>Vrednosti završene aplikacije.</w:t>
      </w:r>
      <w:r>
        <w:t xml:space="preserve"> Poverljivost se ostvaruje ulogama i kontrolom pristupa. Tačnost se ostvaruje validacijom u servisima i ograničenjima u bazi. Pouzdanost se ostvaruje transakcijama, idempotentnim migracijama i ponovljivim testovima. </w:t>
      </w:r>
      <w:proofErr w:type="spellStart"/>
      <w:r>
        <w:t>Održivost</w:t>
      </w:r>
      <w:proofErr w:type="spellEnd"/>
      <w:r>
        <w:t xml:space="preserve"> se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slojevitom</w:t>
      </w:r>
      <w:proofErr w:type="spellEnd"/>
      <w:r>
        <w:t xml:space="preserve"> </w:t>
      </w:r>
      <w:proofErr w:type="spellStart"/>
      <w:r>
        <w:t>strukturom</w:t>
      </w:r>
      <w:proofErr w:type="spellEnd"/>
      <w:r>
        <w:t xml:space="preserve">, DAO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obrascima</w:t>
      </w:r>
      <w:proofErr w:type="spellEnd"/>
      <w:r>
        <w:t xml:space="preserve"> Singleton, Factory </w:t>
      </w:r>
      <w:proofErr w:type="spellStart"/>
      <w:r>
        <w:t>i</w:t>
      </w:r>
      <w:proofErr w:type="spellEnd"/>
      <w:r>
        <w:t xml:space="preserve"> Observer.</w:t>
      </w:r>
      <w:r w:rsidR="00F15C54">
        <w:rPr>
          <w:noProof/>
        </w:rPr>
        <w:drawing>
          <wp:inline distT="0" distB="0" distL="0" distR="0" wp14:anchorId="238966F6" wp14:editId="2E11071A">
            <wp:extent cx="4999290" cy="5715000"/>
            <wp:effectExtent l="0" t="0" r="5080" b="0"/>
            <wp:docPr id="8628785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78564" name="Picture 8628785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4389" cy="572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AA45" w14:textId="77777777" w:rsidR="00017D9D" w:rsidRDefault="00017D9D">
      <w:pPr>
        <w:spacing w:after="80"/>
      </w:pPr>
    </w:p>
    <w:p w14:paraId="6A740633" w14:textId="77777777" w:rsidR="00017D9D" w:rsidRDefault="00017D9D">
      <w:pPr>
        <w:spacing w:after="80"/>
      </w:pPr>
    </w:p>
    <w:p w14:paraId="6F64A6B5" w14:textId="25B04256" w:rsidR="00017D9D" w:rsidRDefault="0088333D">
      <w:pPr>
        <w:spacing w:after="80"/>
      </w:pPr>
      <w:proofErr w:type="spellStart"/>
      <w:r w:rsidRPr="0088333D">
        <w:lastRenderedPageBreak/>
        <w:t>Projekat</w:t>
      </w:r>
      <w:proofErr w:type="spellEnd"/>
      <w:r w:rsidRPr="0088333D">
        <w:t xml:space="preserve"> je </w:t>
      </w:r>
      <w:proofErr w:type="spellStart"/>
      <w:r w:rsidRPr="0088333D">
        <w:t>realizovao</w:t>
      </w:r>
      <w:proofErr w:type="spellEnd"/>
      <w:r w:rsidRPr="0088333D">
        <w:t xml:space="preserve"> </w:t>
      </w:r>
      <w:proofErr w:type="spellStart"/>
      <w:r w:rsidRPr="0088333D">
        <w:t>jedan</w:t>
      </w:r>
      <w:proofErr w:type="spellEnd"/>
      <w:r w:rsidRPr="0088333D">
        <w:t xml:space="preserve"> student, koji je bio </w:t>
      </w:r>
      <w:proofErr w:type="spellStart"/>
      <w:r w:rsidRPr="0088333D">
        <w:t>zadužen</w:t>
      </w:r>
      <w:proofErr w:type="spellEnd"/>
      <w:r w:rsidRPr="0088333D">
        <w:t xml:space="preserve"> za </w:t>
      </w:r>
      <w:proofErr w:type="spellStart"/>
      <w:r w:rsidRPr="0088333D">
        <w:t>razvoj</w:t>
      </w:r>
      <w:proofErr w:type="spellEnd"/>
      <w:r w:rsidRPr="0088333D">
        <w:t xml:space="preserve">, </w:t>
      </w:r>
      <w:proofErr w:type="spellStart"/>
      <w:r w:rsidRPr="0088333D">
        <w:t>testiranje</w:t>
      </w:r>
      <w:proofErr w:type="spellEnd"/>
      <w:r w:rsidRPr="0088333D">
        <w:t xml:space="preserve"> </w:t>
      </w:r>
      <w:proofErr w:type="spellStart"/>
      <w:r w:rsidRPr="0088333D">
        <w:t>i</w:t>
      </w:r>
      <w:proofErr w:type="spellEnd"/>
      <w:r w:rsidRPr="0088333D">
        <w:t xml:space="preserve"> </w:t>
      </w:r>
      <w:proofErr w:type="spellStart"/>
      <w:r w:rsidRPr="0088333D">
        <w:t>izradu</w:t>
      </w:r>
      <w:proofErr w:type="spellEnd"/>
      <w:r w:rsidRPr="0088333D">
        <w:t xml:space="preserve"> </w:t>
      </w:r>
      <w:proofErr w:type="spellStart"/>
      <w:r w:rsidRPr="0088333D">
        <w:t>dokumentacije</w:t>
      </w:r>
      <w:proofErr w:type="spellEnd"/>
      <w:r w:rsidRPr="0088333D">
        <w:t xml:space="preserve">. Od </w:t>
      </w:r>
      <w:proofErr w:type="spellStart"/>
      <w:r w:rsidRPr="0088333D">
        <w:t>tehničkih</w:t>
      </w:r>
      <w:proofErr w:type="spellEnd"/>
      <w:r w:rsidRPr="0088333D">
        <w:t xml:space="preserve"> </w:t>
      </w:r>
      <w:proofErr w:type="spellStart"/>
      <w:r w:rsidRPr="0088333D">
        <w:t>resursa</w:t>
      </w:r>
      <w:proofErr w:type="spellEnd"/>
      <w:r w:rsidRPr="0088333D">
        <w:t xml:space="preserve"> </w:t>
      </w:r>
      <w:proofErr w:type="spellStart"/>
      <w:r w:rsidRPr="0088333D">
        <w:t>korišćeni</w:t>
      </w:r>
      <w:proofErr w:type="spellEnd"/>
      <w:r w:rsidRPr="0088333D">
        <w:t xml:space="preserve"> </w:t>
      </w:r>
      <w:proofErr w:type="spellStart"/>
      <w:r w:rsidRPr="0088333D">
        <w:t>su</w:t>
      </w:r>
      <w:proofErr w:type="spellEnd"/>
      <w:r w:rsidRPr="0088333D">
        <w:t xml:space="preserve"> JDK 21, Gradle 8.10.2, SQLite JDBC, JUnit 5 </w:t>
      </w:r>
      <w:proofErr w:type="spellStart"/>
      <w:r w:rsidRPr="0088333D">
        <w:t>i</w:t>
      </w:r>
      <w:proofErr w:type="spellEnd"/>
      <w:r w:rsidRPr="0088333D">
        <w:t xml:space="preserve"> </w:t>
      </w:r>
      <w:proofErr w:type="spellStart"/>
      <w:r w:rsidRPr="0088333D">
        <w:t>JaCoCo</w:t>
      </w:r>
      <w:proofErr w:type="spellEnd"/>
      <w:r w:rsidRPr="0088333D">
        <w:t xml:space="preserve">, </w:t>
      </w:r>
      <w:proofErr w:type="spellStart"/>
      <w:r w:rsidRPr="0088333D">
        <w:t>dok</w:t>
      </w:r>
      <w:proofErr w:type="spellEnd"/>
      <w:r w:rsidRPr="0088333D">
        <w:t xml:space="preserve"> </w:t>
      </w:r>
      <w:proofErr w:type="spellStart"/>
      <w:r w:rsidRPr="0088333D">
        <w:t>su</w:t>
      </w:r>
      <w:proofErr w:type="spellEnd"/>
      <w:r w:rsidRPr="0088333D">
        <w:t xml:space="preserve"> za </w:t>
      </w:r>
      <w:proofErr w:type="spellStart"/>
      <w:r w:rsidRPr="0088333D">
        <w:t>modelovanje</w:t>
      </w:r>
      <w:proofErr w:type="spellEnd"/>
      <w:r w:rsidRPr="0088333D">
        <w:t xml:space="preserve"> </w:t>
      </w:r>
      <w:proofErr w:type="spellStart"/>
      <w:r w:rsidRPr="0088333D">
        <w:t>korišćeni</w:t>
      </w:r>
      <w:proofErr w:type="spellEnd"/>
      <w:r w:rsidRPr="0088333D">
        <w:t xml:space="preserve"> </w:t>
      </w:r>
      <w:proofErr w:type="spellStart"/>
      <w:r w:rsidRPr="0088333D">
        <w:t>PlantUML</w:t>
      </w:r>
      <w:proofErr w:type="spellEnd"/>
      <w:r w:rsidRPr="0088333D">
        <w:t xml:space="preserve"> </w:t>
      </w:r>
      <w:proofErr w:type="spellStart"/>
      <w:r w:rsidRPr="0088333D">
        <w:t>izvorni</w:t>
      </w:r>
      <w:proofErr w:type="spellEnd"/>
      <w:r w:rsidRPr="0088333D">
        <w:t xml:space="preserve"> </w:t>
      </w:r>
      <w:proofErr w:type="spellStart"/>
      <w:r w:rsidRPr="0088333D">
        <w:t>fajlovi</w:t>
      </w:r>
      <w:proofErr w:type="spellEnd"/>
      <w:r w:rsidRPr="0088333D">
        <w:t xml:space="preserve"> </w:t>
      </w:r>
      <w:proofErr w:type="spellStart"/>
      <w:r w:rsidRPr="0088333D">
        <w:t>i</w:t>
      </w:r>
      <w:proofErr w:type="spellEnd"/>
      <w:r w:rsidRPr="0088333D">
        <w:t xml:space="preserve"> </w:t>
      </w:r>
      <w:proofErr w:type="spellStart"/>
      <w:r w:rsidRPr="0088333D">
        <w:t>renderovani</w:t>
      </w:r>
      <w:proofErr w:type="spellEnd"/>
      <w:r w:rsidRPr="0088333D">
        <w:t xml:space="preserve"> UML </w:t>
      </w:r>
      <w:proofErr w:type="spellStart"/>
      <w:r w:rsidRPr="0088333D">
        <w:t>dijagrami</w:t>
      </w:r>
      <w:proofErr w:type="spellEnd"/>
      <w:r w:rsidRPr="0088333D">
        <w:t xml:space="preserve">. </w:t>
      </w:r>
      <w:proofErr w:type="spellStart"/>
      <w:r w:rsidRPr="0088333D">
        <w:t>Organizacija</w:t>
      </w:r>
      <w:proofErr w:type="spellEnd"/>
      <w:r w:rsidRPr="0088333D">
        <w:t xml:space="preserve"> rada </w:t>
      </w:r>
      <w:proofErr w:type="spellStart"/>
      <w:r w:rsidRPr="0088333D">
        <w:t>obuhvatala</w:t>
      </w:r>
      <w:proofErr w:type="spellEnd"/>
      <w:r w:rsidRPr="0088333D">
        <w:t xml:space="preserve"> je </w:t>
      </w:r>
      <w:proofErr w:type="spellStart"/>
      <w:r w:rsidRPr="0088333D">
        <w:t>korišćenje</w:t>
      </w:r>
      <w:proofErr w:type="spellEnd"/>
      <w:r w:rsidRPr="0088333D">
        <w:t xml:space="preserve"> Git</w:t>
      </w:r>
      <w:r>
        <w:t>a</w:t>
      </w:r>
      <w:r w:rsidRPr="0088333D">
        <w:t xml:space="preserve">, </w:t>
      </w:r>
      <w:proofErr w:type="spellStart"/>
      <w:r w:rsidRPr="0088333D">
        <w:t>opisnih</w:t>
      </w:r>
      <w:proofErr w:type="spellEnd"/>
      <w:r w:rsidRPr="0088333D">
        <w:t xml:space="preserve"> </w:t>
      </w:r>
      <w:proofErr w:type="spellStart"/>
      <w:r w:rsidRPr="0088333D">
        <w:t>poruka</w:t>
      </w:r>
      <w:proofErr w:type="spellEnd"/>
      <w:r w:rsidRPr="0088333D">
        <w:t xml:space="preserve"> </w:t>
      </w:r>
      <w:proofErr w:type="spellStart"/>
      <w:r w:rsidRPr="0088333D">
        <w:t>izmena</w:t>
      </w:r>
      <w:proofErr w:type="spellEnd"/>
      <w:r w:rsidRPr="0088333D">
        <w:t xml:space="preserve"> </w:t>
      </w:r>
      <w:proofErr w:type="spellStart"/>
      <w:r w:rsidRPr="0088333D">
        <w:t>i</w:t>
      </w:r>
      <w:proofErr w:type="spellEnd"/>
      <w:r w:rsidRPr="0088333D">
        <w:t xml:space="preserve"> Trello </w:t>
      </w:r>
      <w:r>
        <w:t>table</w:t>
      </w:r>
      <w:r w:rsidRPr="0088333D">
        <w:t>.</w:t>
      </w:r>
    </w:p>
    <w:p w14:paraId="035C5682" w14:textId="77777777" w:rsidR="00017D9D" w:rsidRDefault="00000000">
      <w:pPr>
        <w:pStyle w:val="Heading1"/>
      </w:pPr>
      <w:r>
        <w:rPr>
          <w:rFonts w:ascii="Calibri" w:hAnsi="Calibri"/>
        </w:rPr>
        <w:t>2. Izbor agilne metodologije</w:t>
      </w:r>
    </w:p>
    <w:p w14:paraId="086F6A29" w14:textId="77777777" w:rsidR="00017D9D" w:rsidRDefault="00000000">
      <w:pPr>
        <w:pStyle w:val="Heading2"/>
      </w:pPr>
      <w:r>
        <w:rPr>
          <w:rFonts w:ascii="Calibri" w:hAnsi="Calibri"/>
        </w:rPr>
        <w:t>2.1 Poređenje pristupa</w:t>
      </w:r>
    </w:p>
    <w:p w14:paraId="35484B76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981"/>
        <w:gridCol w:w="2623"/>
        <w:gridCol w:w="2206"/>
      </w:tblGrid>
      <w:tr w:rsidR="00017D9D" w14:paraId="17C96093" w14:textId="77777777">
        <w:trPr>
          <w:cantSplit/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B9EC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Osobina</w:t>
            </w:r>
          </w:p>
        </w:tc>
        <w:tc>
          <w:tcPr>
            <w:tcW w:w="29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5439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Scrum</w:t>
            </w:r>
          </w:p>
        </w:tc>
        <w:tc>
          <w:tcPr>
            <w:tcW w:w="26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DF1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XP</w:t>
            </w:r>
          </w:p>
        </w:tc>
        <w:tc>
          <w:tcPr>
            <w:tcW w:w="220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E4D3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Kanban</w:t>
            </w:r>
          </w:p>
        </w:tc>
      </w:tr>
      <w:tr w:rsidR="00017D9D" w14:paraId="04372FF4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ACD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Osnovna namena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5C6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organizacija rada u vremenski ograničenim celinama</w:t>
            </w:r>
          </w:p>
        </w:tc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8A4B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tehničke prakse i česte povratne informacije</w:t>
            </w:r>
          </w:p>
        </w:tc>
        <w:tc>
          <w:tcPr>
            <w:tcW w:w="22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3AA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upravljanje kontinuiranim tokom posla</w:t>
            </w:r>
          </w:p>
        </w:tc>
      </w:tr>
      <w:tr w:rsidR="00017D9D" w14:paraId="5C3C3EA3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4CD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Jedinica rada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1D4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stavka zaostatka i cilj sprinta</w:t>
            </w:r>
          </w:p>
        </w:tc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C6E6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korisnička priča i mala izmena</w:t>
            </w:r>
          </w:p>
        </w:tc>
        <w:tc>
          <w:tcPr>
            <w:tcW w:w="22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736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kartica na tabli</w:t>
            </w:r>
          </w:p>
        </w:tc>
      </w:tr>
      <w:tr w:rsidR="00017D9D" w14:paraId="3B074132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D59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Kontrola obima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150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sadržaj sprinta</w:t>
            </w:r>
          </w:p>
        </w:tc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0A6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mala izdanja i testovi</w:t>
            </w:r>
          </w:p>
        </w:tc>
        <w:tc>
          <w:tcPr>
            <w:tcW w:w="22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E3F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ograničenje rada u toku</w:t>
            </w:r>
          </w:p>
        </w:tc>
      </w:tr>
      <w:tr w:rsidR="00017D9D" w14:paraId="59ADAA14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DE61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Pogodnost za ovaj projekat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E01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jasne celine projekta i demonstrabilni rezultati</w:t>
            </w:r>
          </w:p>
        </w:tc>
        <w:tc>
          <w:tcPr>
            <w:tcW w:w="26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BCA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testovi, refaktorisanje i mala spajanja</w:t>
            </w:r>
          </w:p>
        </w:tc>
        <w:tc>
          <w:tcPr>
            <w:tcW w:w="220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2F6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pregled statusa i kasnije održavanje</w:t>
            </w:r>
          </w:p>
        </w:tc>
      </w:tr>
    </w:tbl>
    <w:p w14:paraId="7662952F" w14:textId="77777777" w:rsidR="00017D9D" w:rsidRDefault="00017D9D">
      <w:pPr>
        <w:spacing w:after="80"/>
      </w:pPr>
    </w:p>
    <w:p w14:paraId="3F0216B3" w14:textId="77777777" w:rsidR="00017D9D" w:rsidRDefault="00000000">
      <w:pPr>
        <w:pStyle w:val="Heading2"/>
      </w:pPr>
      <w:r>
        <w:rPr>
          <w:rFonts w:ascii="Calibri" w:hAnsi="Calibri"/>
        </w:rPr>
        <w:t>2.2 Izabrani način rada</w:t>
      </w:r>
    </w:p>
    <w:p w14:paraId="156E22A7" w14:textId="6762AD95" w:rsidR="002B3760" w:rsidRDefault="002B3760" w:rsidP="002B3760">
      <w:r>
        <w:t xml:space="preserve">Za </w:t>
      </w:r>
      <w:proofErr w:type="spellStart"/>
      <w:r>
        <w:t>organizaciju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je Scrum. XP </w:t>
      </w:r>
      <w:proofErr w:type="spellStart"/>
      <w:r>
        <w:t>prakse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automatizovani</w:t>
      </w:r>
      <w:proofErr w:type="spellEnd"/>
      <w:r>
        <w:t xml:space="preserve"> </w:t>
      </w:r>
      <w:proofErr w:type="spellStart"/>
      <w:r>
        <w:t>testovi</w:t>
      </w:r>
      <w:proofErr w:type="spellEnd"/>
      <w:r>
        <w:t xml:space="preserve">, mala </w:t>
      </w:r>
      <w:proofErr w:type="spellStart"/>
      <w:r>
        <w:t>izmena</w:t>
      </w:r>
      <w:proofErr w:type="spellEnd"/>
      <w:r>
        <w:t xml:space="preserve"> po </w:t>
      </w:r>
      <w:proofErr w:type="spellStart"/>
      <w:r>
        <w:t>grani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refaktorisanje</w:t>
      </w:r>
      <w:proofErr w:type="spellEnd"/>
      <w:r>
        <w:t xml:space="preserve">, </w:t>
      </w:r>
      <w:proofErr w:type="spellStart"/>
      <w:r>
        <w:t>korišćene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tehnička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je Scrum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planiranja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Trello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zaostatka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, </w:t>
      </w:r>
      <w:proofErr w:type="spellStart"/>
      <w:r>
        <w:t>sadržaja</w:t>
      </w:r>
      <w:proofErr w:type="spellEnd"/>
      <w:r>
        <w:t xml:space="preserve"> </w:t>
      </w:r>
      <w:proofErr w:type="spellStart"/>
      <w:r>
        <w:t>sprinta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trenutnog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proofErr w:type="spellStart"/>
      <w:proofErr w:type="gramStart"/>
      <w:r>
        <w:t>zadataka.</w:t>
      </w:r>
      <w:r w:rsidR="00FC61F6">
        <w:t>f</w:t>
      </w:r>
      <w:proofErr w:type="spellEnd"/>
      <w:proofErr w:type="gramEnd"/>
    </w:p>
    <w:p w14:paraId="3D343051" w14:textId="77777777" w:rsidR="002B3760" w:rsidRDefault="002B3760" w:rsidP="002B3760">
      <w:r>
        <w:t xml:space="preserve">Scrum je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podeljen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kratke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proverljiv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sprinta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inkrement</w:t>
      </w:r>
      <w:proofErr w:type="spellEnd"/>
      <w:r>
        <w:t xml:space="preserve"> koji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pokrenut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</w:t>
      </w:r>
      <w:proofErr w:type="spellEnd"/>
      <w:r>
        <w:t xml:space="preserve">. Kanban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</w:t>
      </w:r>
      <w:proofErr w:type="spellStart"/>
      <w:r>
        <w:t>ograničene</w:t>
      </w:r>
      <w:proofErr w:type="spellEnd"/>
      <w:r>
        <w:t xml:space="preserve"> </w:t>
      </w:r>
      <w:proofErr w:type="spellStart"/>
      <w:r>
        <w:t>iteracije</w:t>
      </w:r>
      <w:proofErr w:type="spellEnd"/>
      <w:r>
        <w:t xml:space="preserve">. XP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uređuje</w:t>
      </w:r>
      <w:proofErr w:type="spellEnd"/>
      <w:r>
        <w:t xml:space="preserve"> </w:t>
      </w:r>
      <w:proofErr w:type="spellStart"/>
      <w:r>
        <w:t>programerske</w:t>
      </w:r>
      <w:proofErr w:type="spellEnd"/>
      <w:r>
        <w:t xml:space="preserve"> </w:t>
      </w:r>
      <w:proofErr w:type="spellStart"/>
      <w:r>
        <w:t>prakse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ne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za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projektnih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>.</w:t>
      </w:r>
    </w:p>
    <w:p w14:paraId="6F244B8C" w14:textId="77777777" w:rsidR="002B3760" w:rsidRDefault="002B3760" w:rsidP="002B3760">
      <w:pPr>
        <w:pStyle w:val="Heading2"/>
      </w:pPr>
      <w:r>
        <w:t xml:space="preserve">2.3 Scrum u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studenta</w:t>
      </w:r>
      <w:proofErr w:type="spellEnd"/>
    </w:p>
    <w:p w14:paraId="5E7323CE" w14:textId="77777777" w:rsidR="002B3760" w:rsidRDefault="002B3760" w:rsidP="002B3760">
      <w:proofErr w:type="spellStart"/>
      <w:r>
        <w:t>Pošto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realizuje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student,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Scrum </w:t>
      </w:r>
      <w:proofErr w:type="spellStart"/>
      <w:r>
        <w:t>odgovornosti</w:t>
      </w:r>
      <w:proofErr w:type="spellEnd"/>
      <w:r>
        <w:t xml:space="preserve">.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razdvojene</w:t>
      </w:r>
      <w:proofErr w:type="spellEnd"/>
      <w:r>
        <w:t xml:space="preserve"> </w:t>
      </w:r>
      <w:proofErr w:type="spellStart"/>
      <w:r>
        <w:t>logički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ista</w:t>
      </w:r>
      <w:proofErr w:type="spellEnd"/>
      <w:r>
        <w:t xml:space="preserve"> </w:t>
      </w:r>
      <w:proofErr w:type="spellStart"/>
      <w:r>
        <w:t>osoba</w:t>
      </w:r>
      <w:proofErr w:type="spellEnd"/>
      <w:r>
        <w:t>:</w:t>
      </w:r>
    </w:p>
    <w:p w14:paraId="02318FE6" w14:textId="77777777" w:rsidR="002B3760" w:rsidRDefault="002B3760" w:rsidP="002B3760">
      <w:pPr>
        <w:pStyle w:val="ListBullet"/>
      </w:pPr>
      <w:r>
        <w:rPr>
          <w:b/>
        </w:rPr>
        <w:t xml:space="preserve">Product Owner. </w:t>
      </w:r>
      <w:proofErr w:type="spellStart"/>
      <w:r>
        <w:t>Uređuje</w:t>
      </w:r>
      <w:proofErr w:type="spellEnd"/>
      <w:r>
        <w:t xml:space="preserve"> </w:t>
      </w:r>
      <w:proofErr w:type="spellStart"/>
      <w:r>
        <w:t>zaostatak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prioritete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426A19E9" w14:textId="77777777" w:rsidR="002B3760" w:rsidRDefault="002B3760" w:rsidP="002B3760">
      <w:pPr>
        <w:pStyle w:val="ListBullet"/>
      </w:pPr>
      <w:r>
        <w:rPr>
          <w:b/>
        </w:rPr>
        <w:t xml:space="preserve">Scrum Master. </w:t>
      </w:r>
      <w:r>
        <w:t xml:space="preserve">Prati </w:t>
      </w:r>
      <w:proofErr w:type="spellStart"/>
      <w:r>
        <w:t>blokade</w:t>
      </w:r>
      <w:proofErr w:type="spellEnd"/>
      <w:r>
        <w:t xml:space="preserve">, </w:t>
      </w:r>
      <w:proofErr w:type="spellStart"/>
      <w:r>
        <w:t>ažurira</w:t>
      </w:r>
      <w:proofErr w:type="spellEnd"/>
      <w:r>
        <w:t xml:space="preserve"> Trello </w:t>
      </w:r>
      <w:proofErr w:type="spellStart"/>
      <w:r>
        <w:t>tablu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se </w:t>
      </w:r>
      <w:proofErr w:type="spellStart"/>
      <w:r>
        <w:t>poštuje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sprinta</w:t>
      </w:r>
      <w:proofErr w:type="spellEnd"/>
      <w:r>
        <w:t>.</w:t>
      </w:r>
    </w:p>
    <w:p w14:paraId="57C301AE" w14:textId="75F28539" w:rsidR="002B3760" w:rsidRDefault="002B3760" w:rsidP="002B3760">
      <w:pPr>
        <w:pStyle w:val="ListBullet"/>
      </w:pPr>
      <w:r>
        <w:rPr>
          <w:b/>
        </w:rPr>
        <w:t xml:space="preserve">Development Team.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testove</w:t>
      </w:r>
      <w:proofErr w:type="spellEnd"/>
      <w:r>
        <w:t xml:space="preserve">, </w:t>
      </w:r>
      <w:proofErr w:type="spellStart"/>
      <w:r>
        <w:t>dijagrame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projektnu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>.</w:t>
      </w:r>
    </w:p>
    <w:p w14:paraId="59639DD1" w14:textId="77777777" w:rsidR="002B3760" w:rsidRDefault="002B3760" w:rsidP="002B3760">
      <w:pPr>
        <w:pStyle w:val="ListBullet"/>
        <w:numPr>
          <w:ilvl w:val="0"/>
          <w:numId w:val="0"/>
        </w:numPr>
        <w:ind w:left="540" w:hanging="271"/>
      </w:pPr>
    </w:p>
    <w:p w14:paraId="6D93734F" w14:textId="77777777" w:rsidR="002B3760" w:rsidRDefault="002B3760" w:rsidP="002B3760">
      <w:pPr>
        <w:pStyle w:val="Heading2"/>
      </w:pPr>
      <w:r>
        <w:t xml:space="preserve">2.4 Scrum </w:t>
      </w:r>
      <w:proofErr w:type="spellStart"/>
      <w:r>
        <w:t>artefakti</w:t>
      </w:r>
      <w:proofErr w:type="spellEnd"/>
    </w:p>
    <w:p w14:paraId="4CBB95E2" w14:textId="77777777" w:rsidR="002B3760" w:rsidRDefault="002B3760" w:rsidP="002B3760">
      <w:pPr>
        <w:pStyle w:val="ListBullet"/>
        <w:numPr>
          <w:ilvl w:val="0"/>
          <w:numId w:val="17"/>
        </w:numPr>
      </w:pPr>
      <w:r w:rsidRPr="002B3760">
        <w:rPr>
          <w:b/>
        </w:rPr>
        <w:t xml:space="preserve">Product Backlog.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,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priče</w:t>
      </w:r>
      <w:proofErr w:type="spellEnd"/>
      <w:r>
        <w:t xml:space="preserve">, </w:t>
      </w:r>
      <w:proofErr w:type="spellStart"/>
      <w:r>
        <w:t>bezbednosne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, </w:t>
      </w:r>
      <w:proofErr w:type="spellStart"/>
      <w:r>
        <w:t>testove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>.</w:t>
      </w:r>
    </w:p>
    <w:p w14:paraId="5371E66D" w14:textId="77777777" w:rsidR="002B3760" w:rsidRDefault="002B3760" w:rsidP="002B3760">
      <w:pPr>
        <w:pStyle w:val="ListBullet"/>
      </w:pPr>
      <w:r>
        <w:rPr>
          <w:b/>
        </w:rPr>
        <w:t xml:space="preserve">Sprint Backlog.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zadatke</w:t>
      </w:r>
      <w:proofErr w:type="spellEnd"/>
      <w:r>
        <w:t xml:space="preserve"> </w:t>
      </w:r>
      <w:proofErr w:type="spellStart"/>
      <w:r>
        <w:t>izabrane</w:t>
      </w:r>
      <w:proofErr w:type="spellEnd"/>
      <w:r>
        <w:t xml:space="preserve"> za </w:t>
      </w:r>
      <w:proofErr w:type="spellStart"/>
      <w:r>
        <w:t>tekući</w:t>
      </w:r>
      <w:proofErr w:type="spellEnd"/>
      <w:r>
        <w:t xml:space="preserve"> sprint </w:t>
      </w:r>
      <w:proofErr w:type="spellStart"/>
      <w:r>
        <w:t>i</w:t>
      </w:r>
      <w:proofErr w:type="spellEnd"/>
      <w:r>
        <w:t xml:space="preserve"> </w:t>
      </w:r>
      <w:proofErr w:type="spellStart"/>
      <w:r>
        <w:t>njihov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status.</w:t>
      </w:r>
    </w:p>
    <w:p w14:paraId="53A1CFF1" w14:textId="77777777" w:rsidR="002B3760" w:rsidRDefault="002B3760" w:rsidP="002B3760">
      <w:pPr>
        <w:pStyle w:val="ListBullet"/>
      </w:pPr>
      <w:proofErr w:type="spellStart"/>
      <w:r>
        <w:rPr>
          <w:b/>
        </w:rPr>
        <w:t>Inkrement</w:t>
      </w:r>
      <w:proofErr w:type="spellEnd"/>
      <w:r>
        <w:rPr>
          <w:b/>
        </w:rPr>
        <w:t xml:space="preserve">.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koji se </w:t>
      </w:r>
      <w:proofErr w:type="spellStart"/>
      <w:r>
        <w:t>kompajlira</w:t>
      </w:r>
      <w:proofErr w:type="spellEnd"/>
      <w:r>
        <w:t xml:space="preserve">,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testove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sprinta</w:t>
      </w:r>
      <w:proofErr w:type="spellEnd"/>
      <w:r>
        <w:t>.</w:t>
      </w:r>
    </w:p>
    <w:p w14:paraId="01B3436C" w14:textId="77777777" w:rsidR="002B3760" w:rsidRDefault="002B3760" w:rsidP="002B3760">
      <w:pPr>
        <w:pStyle w:val="ListBullet"/>
      </w:pPr>
      <w:r>
        <w:rPr>
          <w:b/>
        </w:rPr>
        <w:t xml:space="preserve">Definition of Done. </w:t>
      </w:r>
      <w:proofErr w:type="spellStart"/>
      <w:r>
        <w:t>Zadatak</w:t>
      </w:r>
      <w:proofErr w:type="spellEnd"/>
      <w:r>
        <w:t xml:space="preserve"> je </w:t>
      </w:r>
      <w:proofErr w:type="spellStart"/>
      <w:r>
        <w:t>završen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, </w:t>
      </w:r>
      <w:proofErr w:type="spellStart"/>
      <w:r>
        <w:t>testiran</w:t>
      </w:r>
      <w:proofErr w:type="spellEnd"/>
      <w:r>
        <w:t xml:space="preserve">, </w:t>
      </w:r>
      <w:proofErr w:type="spellStart"/>
      <w:r>
        <w:t>dokumentovan</w:t>
      </w:r>
      <w:proofErr w:type="spellEnd"/>
      <w:r>
        <w:t xml:space="preserve">,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zahtevom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commitovan</w:t>
      </w:r>
      <w:proofErr w:type="spellEnd"/>
      <w:r>
        <w:t xml:space="preserve"> u </w:t>
      </w:r>
      <w:proofErr w:type="spellStart"/>
      <w:r>
        <w:t>odgovarajuću</w:t>
      </w:r>
      <w:proofErr w:type="spellEnd"/>
      <w:r>
        <w:t xml:space="preserve"> Git </w:t>
      </w:r>
      <w:proofErr w:type="spellStart"/>
      <w:r>
        <w:t>granu</w:t>
      </w:r>
      <w:proofErr w:type="spellEnd"/>
      <w:r>
        <w:t>.</w:t>
      </w:r>
    </w:p>
    <w:p w14:paraId="6BDCD12C" w14:textId="77777777" w:rsidR="002B3760" w:rsidRDefault="002B3760" w:rsidP="002B3760">
      <w:pPr>
        <w:pStyle w:val="Heading2"/>
      </w:pPr>
      <w:r>
        <w:t xml:space="preserve">2.5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faze </w:t>
      </w:r>
      <w:proofErr w:type="spellStart"/>
      <w:r>
        <w:t>projekta</w:t>
      </w:r>
      <w:proofErr w:type="spellEnd"/>
    </w:p>
    <w:p w14:paraId="11516665" w14:textId="77777777" w:rsidR="002B3760" w:rsidRDefault="002B3760" w:rsidP="002B3760">
      <w:pPr>
        <w:pStyle w:val="Heading3"/>
      </w:pPr>
      <w:r>
        <w:t xml:space="preserve">Sprint 1: model </w:t>
      </w:r>
      <w:proofErr w:type="spellStart"/>
      <w:r>
        <w:t>i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AD1E942" w14:textId="77777777" w:rsidR="002B3760" w:rsidRDefault="002B3760" w:rsidP="002B3760">
      <w:proofErr w:type="spellStart"/>
      <w:r>
        <w:t>Kreirane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domenske</w:t>
      </w:r>
      <w:proofErr w:type="spellEnd"/>
      <w:r>
        <w:t xml:space="preserve"> </w:t>
      </w:r>
      <w:proofErr w:type="spellStart"/>
      <w:r>
        <w:t>klase</w:t>
      </w:r>
      <w:proofErr w:type="spellEnd"/>
      <w:r>
        <w:t xml:space="preserve">, </w:t>
      </w:r>
      <w:proofErr w:type="spellStart"/>
      <w:r>
        <w:t>sedam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, </w:t>
      </w:r>
      <w:proofErr w:type="spellStart"/>
      <w:r>
        <w:t>strani</w:t>
      </w:r>
      <w:proofErr w:type="spellEnd"/>
      <w:r>
        <w:t xml:space="preserve"> </w:t>
      </w:r>
      <w:proofErr w:type="spellStart"/>
      <w:r>
        <w:t>ključevi</w:t>
      </w:r>
      <w:proofErr w:type="spellEnd"/>
      <w:r>
        <w:t xml:space="preserve">, </w:t>
      </w:r>
      <w:proofErr w:type="spellStart"/>
      <w:r>
        <w:t>ograničenja</w:t>
      </w:r>
      <w:proofErr w:type="spellEnd"/>
      <w:r>
        <w:t xml:space="preserve">, Singleton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DAO </w:t>
      </w:r>
      <w:proofErr w:type="spellStart"/>
      <w:r>
        <w:t>osnova</w:t>
      </w:r>
      <w:proofErr w:type="spellEnd"/>
      <w:r>
        <w:t xml:space="preserve">.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sprinta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je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CRUD </w:t>
      </w:r>
      <w:proofErr w:type="spellStart"/>
      <w:r>
        <w:t>operacije</w:t>
      </w:r>
      <w:proofErr w:type="spellEnd"/>
      <w:r>
        <w:t>.</w:t>
      </w:r>
    </w:p>
    <w:p w14:paraId="61EE8E7F" w14:textId="77777777" w:rsidR="002B3760" w:rsidRDefault="002B3760" w:rsidP="002B3760">
      <w:pPr>
        <w:pStyle w:val="Heading3"/>
      </w:pPr>
      <w:r>
        <w:t xml:space="preserve">Sprint 2: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17DD9234" w14:textId="77777777" w:rsidR="002B3760" w:rsidRDefault="002B3760" w:rsidP="002B3760">
      <w:proofErr w:type="spellStart"/>
      <w:r>
        <w:t>Implementirani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 xml:space="preserve">, </w:t>
      </w:r>
      <w:proofErr w:type="spellStart"/>
      <w:r>
        <w:t>otkazivanje</w:t>
      </w:r>
      <w:proofErr w:type="spellEnd"/>
      <w:r>
        <w:t xml:space="preserve">, </w:t>
      </w:r>
      <w:proofErr w:type="spellStart"/>
      <w:r>
        <w:t>potvrda</w:t>
      </w:r>
      <w:proofErr w:type="spellEnd"/>
      <w:r>
        <w:t xml:space="preserve"> </w:t>
      </w:r>
      <w:proofErr w:type="spellStart"/>
      <w:r>
        <w:t>dolaska</w:t>
      </w:r>
      <w:proofErr w:type="spellEnd"/>
      <w:r>
        <w:t xml:space="preserve">, </w:t>
      </w:r>
      <w:proofErr w:type="spellStart"/>
      <w:r>
        <w:t>zdravstveni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,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Observer </w:t>
      </w:r>
      <w:proofErr w:type="spellStart"/>
      <w:r>
        <w:t>obrazac</w:t>
      </w:r>
      <w:proofErr w:type="spellEnd"/>
      <w:r>
        <w:t xml:space="preserve">. </w:t>
      </w:r>
      <w:proofErr w:type="spellStart"/>
      <w:r>
        <w:t>Rezultat</w:t>
      </w:r>
      <w:proofErr w:type="spellEnd"/>
      <w:r>
        <w:t xml:space="preserve"> je bio </w:t>
      </w:r>
      <w:proofErr w:type="spellStart"/>
      <w:r>
        <w:t>funkcionalan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privatne</w:t>
      </w:r>
      <w:proofErr w:type="spellEnd"/>
      <w:r>
        <w:t xml:space="preserve"> </w:t>
      </w:r>
      <w:proofErr w:type="spellStart"/>
      <w:r>
        <w:t>poliklinike</w:t>
      </w:r>
      <w:proofErr w:type="spellEnd"/>
      <w:r>
        <w:t>.</w:t>
      </w:r>
    </w:p>
    <w:p w14:paraId="2A3E963B" w14:textId="77777777" w:rsidR="002B3760" w:rsidRDefault="002B3760" w:rsidP="002B3760">
      <w:pPr>
        <w:pStyle w:val="Heading3"/>
      </w:pPr>
      <w:r>
        <w:t xml:space="preserve">Sprint 3: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testiranje</w:t>
      </w:r>
      <w:proofErr w:type="spellEnd"/>
    </w:p>
    <w:p w14:paraId="3E1617E5" w14:textId="77777777" w:rsidR="002B3760" w:rsidRDefault="002B3760" w:rsidP="002B3760">
      <w:proofErr w:type="spellStart"/>
      <w:r>
        <w:t>Implementirane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SQL injection </w:t>
      </w:r>
      <w:proofErr w:type="spellStart"/>
      <w:r>
        <w:t>i</w:t>
      </w:r>
      <w:proofErr w:type="spellEnd"/>
      <w:r>
        <w:t xml:space="preserve"> Brute Force </w:t>
      </w:r>
      <w:proofErr w:type="spellStart"/>
      <w:r>
        <w:t>demonstracije</w:t>
      </w:r>
      <w:proofErr w:type="spellEnd"/>
      <w:r>
        <w:t xml:space="preserve">, </w:t>
      </w:r>
      <w:proofErr w:type="spellStart"/>
      <w:r>
        <w:t>pripremljeni</w:t>
      </w:r>
      <w:proofErr w:type="spellEnd"/>
      <w:r>
        <w:t xml:space="preserve"> </w:t>
      </w:r>
      <w:proofErr w:type="spellStart"/>
      <w:r>
        <w:t>upiti</w:t>
      </w:r>
      <w:proofErr w:type="spellEnd"/>
      <w:r>
        <w:t xml:space="preserve">,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JUnit </w:t>
      </w:r>
      <w:proofErr w:type="spellStart"/>
      <w:r>
        <w:t>scenariji</w:t>
      </w:r>
      <w:proofErr w:type="spellEnd"/>
      <w:r>
        <w:t xml:space="preserve">. </w:t>
      </w:r>
      <w:proofErr w:type="spellStart"/>
      <w:r>
        <w:t>Uvedeni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JaCoCo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minimalni</w:t>
      </w:r>
      <w:proofErr w:type="spellEnd"/>
      <w:r>
        <w:t xml:space="preserve"> 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pokrivenosti</w:t>
      </w:r>
      <w:proofErr w:type="spellEnd"/>
      <w:r>
        <w:t>.</w:t>
      </w:r>
    </w:p>
    <w:p w14:paraId="709F8A73" w14:textId="77777777" w:rsidR="002B3760" w:rsidRDefault="002B3760" w:rsidP="002B3760">
      <w:pPr>
        <w:pStyle w:val="Heading3"/>
      </w:pPr>
      <w:r>
        <w:t xml:space="preserve">Sprint 4: </w:t>
      </w:r>
      <w:proofErr w:type="spellStart"/>
      <w:r>
        <w:t>integracija</w:t>
      </w:r>
      <w:proofErr w:type="spellEnd"/>
      <w:r>
        <w:t xml:space="preserve"> i </w:t>
      </w:r>
      <w:proofErr w:type="spellStart"/>
      <w:r>
        <w:t>dokumentacija</w:t>
      </w:r>
      <w:proofErr w:type="spellEnd"/>
    </w:p>
    <w:p w14:paraId="338F4AF3" w14:textId="30FDF80A" w:rsidR="002B3760" w:rsidRDefault="002B3760" w:rsidP="002B3760">
      <w:proofErr w:type="spellStart"/>
      <w:r>
        <w:t>Povezane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u </w:t>
      </w:r>
      <w:proofErr w:type="spellStart"/>
      <w:r>
        <w:t>klasi</w:t>
      </w:r>
      <w:proofErr w:type="spellEnd"/>
      <w:r>
        <w:t xml:space="preserve"> Main, Trello </w:t>
      </w:r>
      <w:proofErr w:type="spellStart"/>
      <w:r>
        <w:t>i</w:t>
      </w:r>
      <w:proofErr w:type="spellEnd"/>
      <w:r>
        <w:t xml:space="preserve"> Git </w:t>
      </w:r>
      <w:proofErr w:type="spellStart"/>
      <w:r>
        <w:t>dokumentovani</w:t>
      </w:r>
      <w:proofErr w:type="spellEnd"/>
      <w:r>
        <w:t xml:space="preserve">, </w:t>
      </w:r>
      <w:proofErr w:type="spellStart"/>
      <w:r>
        <w:t>izvršeni</w:t>
      </w:r>
      <w:proofErr w:type="spellEnd"/>
      <w:r>
        <w:t xml:space="preserve"> </w:t>
      </w:r>
      <w:proofErr w:type="spellStart"/>
      <w:r>
        <w:t>završni</w:t>
      </w:r>
      <w:proofErr w:type="spellEnd"/>
      <w:r>
        <w:t xml:space="preserve">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ispravljene</w:t>
      </w:r>
      <w:proofErr w:type="spellEnd"/>
      <w:r>
        <w:t xml:space="preserve"> </w:t>
      </w:r>
      <w:proofErr w:type="spellStart"/>
      <w:r>
        <w:t>pronađene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1B3B18C8" w14:textId="77777777" w:rsidR="002B3760" w:rsidRDefault="002B3760" w:rsidP="002B3760">
      <w:pPr>
        <w:pStyle w:val="Heading2"/>
      </w:pPr>
      <w:r>
        <w:t xml:space="preserve">2.6 Scrum </w:t>
      </w:r>
      <w:proofErr w:type="spellStart"/>
      <w:r>
        <w:t>događaji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praktičan</w:t>
      </w:r>
      <w:proofErr w:type="spellEnd"/>
      <w:r>
        <w:t xml:space="preserve"> primer</w:t>
      </w:r>
    </w:p>
    <w:p w14:paraId="45327597" w14:textId="113BAC33" w:rsidR="002B3760" w:rsidRDefault="002B3760" w:rsidP="002B3760">
      <w:r>
        <w:t xml:space="preserve">Na </w:t>
      </w:r>
      <w:proofErr w:type="spellStart"/>
      <w:r>
        <w:t>početku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sprinta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je </w:t>
      </w:r>
      <w:proofErr w:type="spellStart"/>
      <w:r>
        <w:t>planiranje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zadataka</w:t>
      </w:r>
      <w:proofErr w:type="spellEnd"/>
      <w:r>
        <w:t xml:space="preserve">. </w:t>
      </w:r>
      <w:proofErr w:type="spellStart"/>
      <w:r>
        <w:t>Tokom</w:t>
      </w:r>
      <w:proofErr w:type="spellEnd"/>
      <w:r>
        <w:t xml:space="preserve"> rada Trello </w:t>
      </w:r>
      <w:proofErr w:type="spellStart"/>
      <w:r>
        <w:t>tabla</w:t>
      </w:r>
      <w:proofErr w:type="spellEnd"/>
      <w:r>
        <w:t xml:space="preserve"> je </w:t>
      </w:r>
      <w:proofErr w:type="spellStart"/>
      <w:r>
        <w:t>ažurirana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dnevni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 xml:space="preserve">. Na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sprinta</w:t>
      </w:r>
      <w:proofErr w:type="spellEnd"/>
      <w:r>
        <w:t xml:space="preserve"> </w:t>
      </w:r>
      <w:proofErr w:type="spellStart"/>
      <w:r>
        <w:t>pokretani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Sprint Review.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zabeleženi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poboljšanja</w:t>
      </w:r>
      <w:proofErr w:type="spellEnd"/>
      <w:r>
        <w:t xml:space="preserve"> za </w:t>
      </w:r>
      <w:proofErr w:type="spellStart"/>
      <w:r>
        <w:t>sledeći</w:t>
      </w:r>
      <w:proofErr w:type="spellEnd"/>
      <w:r>
        <w:t xml:space="preserve"> sprint.</w:t>
      </w:r>
    </w:p>
    <w:p w14:paraId="11FB37AC" w14:textId="6B9E8275" w:rsidR="002B3760" w:rsidRDefault="002B3760" w:rsidP="002B3760">
      <w:proofErr w:type="spellStart"/>
      <w:r>
        <w:t>Praktičan</w:t>
      </w:r>
      <w:proofErr w:type="spellEnd"/>
      <w:r>
        <w:t xml:space="preserve"> primer je Sprint 3: </w:t>
      </w:r>
      <w:proofErr w:type="spellStart"/>
      <w:r>
        <w:t>cilj</w:t>
      </w:r>
      <w:proofErr w:type="spellEnd"/>
      <w:r>
        <w:t xml:space="preserve"> je bio 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napad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odbranu</w:t>
      </w:r>
      <w:proofErr w:type="spellEnd"/>
      <w:r>
        <w:t xml:space="preserve">. </w:t>
      </w:r>
      <w:proofErr w:type="spellStart"/>
      <w:r>
        <w:t>Najpre</w:t>
      </w:r>
      <w:proofErr w:type="spellEnd"/>
      <w:r>
        <w:t xml:space="preserve"> je </w:t>
      </w:r>
      <w:proofErr w:type="spellStart"/>
      <w:r>
        <w:t>napravljena</w:t>
      </w:r>
      <w:proofErr w:type="spellEnd"/>
      <w:r>
        <w:t xml:space="preserve"> </w:t>
      </w:r>
      <w:proofErr w:type="spellStart"/>
      <w:r>
        <w:t>namerno</w:t>
      </w:r>
      <w:proofErr w:type="spellEnd"/>
      <w:r>
        <w:t xml:space="preserve"> </w:t>
      </w:r>
      <w:proofErr w:type="spellStart"/>
      <w:r>
        <w:t>ranjiva</w:t>
      </w:r>
      <w:proofErr w:type="spellEnd"/>
      <w:r>
        <w:t xml:space="preserve"> DAO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bezbedna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PreparedStatement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test koji </w:t>
      </w:r>
      <w:proofErr w:type="spellStart"/>
      <w:r>
        <w:t>potvrđuje</w:t>
      </w:r>
      <w:proofErr w:type="spellEnd"/>
      <w:r>
        <w:t xml:space="preserve"> da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zlonamerni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ranjivu</w:t>
      </w:r>
      <w:proofErr w:type="spellEnd"/>
      <w:r>
        <w:t xml:space="preserve"> </w:t>
      </w:r>
      <w:proofErr w:type="spellStart"/>
      <w:r>
        <w:t>putanju</w:t>
      </w:r>
      <w:proofErr w:type="spellEnd"/>
      <w:r>
        <w:t>…</w:t>
      </w:r>
    </w:p>
    <w:p w14:paraId="34FC6B81" w14:textId="77777777" w:rsidR="00017D9D" w:rsidRDefault="00000000">
      <w:pPr>
        <w:pStyle w:val="Heading1"/>
      </w:pPr>
      <w:r>
        <w:rPr>
          <w:rFonts w:ascii="Calibri" w:hAnsi="Calibri"/>
        </w:rPr>
        <w:lastRenderedPageBreak/>
        <w:t>3. Persone, scenariji i korisničke priče</w:t>
      </w:r>
    </w:p>
    <w:p w14:paraId="06238C58" w14:textId="29BE11B6" w:rsidR="00017D9D" w:rsidRDefault="00000000">
      <w:pPr>
        <w:pStyle w:val="Heading2"/>
      </w:pPr>
      <w:r>
        <w:rPr>
          <w:rFonts w:ascii="Calibri" w:hAnsi="Calibri"/>
        </w:rPr>
        <w:t xml:space="preserve">3.1 </w:t>
      </w:r>
      <w:proofErr w:type="spellStart"/>
      <w:r w:rsidR="00221744">
        <w:rPr>
          <w:rFonts w:ascii="Calibri" w:hAnsi="Calibri"/>
        </w:rPr>
        <w:t>P</w:t>
      </w:r>
      <w:r>
        <w:rPr>
          <w:rFonts w:ascii="Calibri" w:hAnsi="Calibri"/>
        </w:rPr>
        <w:t>erson</w:t>
      </w:r>
      <w:r w:rsidR="00221744">
        <w:rPr>
          <w:rFonts w:ascii="Calibri" w:hAnsi="Calibri"/>
        </w:rPr>
        <w:t>e</w:t>
      </w:r>
      <w:proofErr w:type="spellEnd"/>
      <w:r w:rsidR="00221744">
        <w:rPr>
          <w:rFonts w:ascii="Calibri" w:hAnsi="Calibri"/>
        </w:rPr>
        <w:t>:</w:t>
      </w:r>
    </w:p>
    <w:p w14:paraId="1CCBBA34" w14:textId="56428A65" w:rsidR="00017D9D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Persona 1: </w:t>
      </w:r>
      <w:r w:rsidR="00221744">
        <w:rPr>
          <w:rFonts w:ascii="Calibri" w:hAnsi="Calibri"/>
        </w:rPr>
        <w:t xml:space="preserve">Nikola Petrović - </w:t>
      </w:r>
      <w:proofErr w:type="spellStart"/>
      <w:r w:rsidR="00221744">
        <w:rPr>
          <w:rFonts w:ascii="Calibri" w:hAnsi="Calibri"/>
        </w:rPr>
        <w:t>Pacijent</w:t>
      </w:r>
      <w:proofErr w:type="spellEnd"/>
    </w:p>
    <w:p w14:paraId="3F5DFC6B" w14:textId="77777777" w:rsidR="00221744" w:rsidRDefault="00221744" w:rsidP="00221744">
      <w:pPr>
        <w:pStyle w:val="ListParagraph"/>
        <w:numPr>
          <w:ilvl w:val="0"/>
          <w:numId w:val="12"/>
        </w:numPr>
      </w:pPr>
      <w:r>
        <w:t xml:space="preserve">Starost: 41 </w:t>
      </w:r>
      <w:proofErr w:type="spellStart"/>
      <w:r>
        <w:t>godina</w:t>
      </w:r>
      <w:proofErr w:type="spellEnd"/>
    </w:p>
    <w:p w14:paraId="13A970A9" w14:textId="77777777" w:rsid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Zanimanje</w:t>
      </w:r>
      <w:proofErr w:type="spellEnd"/>
      <w:r>
        <w:t xml:space="preserve">: </w:t>
      </w:r>
      <w:proofErr w:type="spellStart"/>
      <w:r>
        <w:t>računovođa</w:t>
      </w:r>
      <w:proofErr w:type="spellEnd"/>
    </w:p>
    <w:p w14:paraId="6653CA6D" w14:textId="77777777" w:rsid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Motivacija</w:t>
      </w:r>
      <w:proofErr w:type="spellEnd"/>
      <w:r>
        <w:t xml:space="preserve">: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zakaže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bez </w:t>
      </w:r>
      <w:proofErr w:type="spellStart"/>
      <w:r>
        <w:t>telefonskog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>.</w:t>
      </w:r>
    </w:p>
    <w:p w14:paraId="378998EE" w14:textId="77777777" w:rsid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Cilj</w:t>
      </w:r>
      <w:proofErr w:type="spellEnd"/>
      <w:r>
        <w:t xml:space="preserve">: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slobodnog</w:t>
      </w:r>
      <w:proofErr w:type="spellEnd"/>
      <w:r>
        <w:t xml:space="preserve"> termina,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otkazivanje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sopstvenog</w:t>
      </w:r>
      <w:proofErr w:type="spellEnd"/>
      <w:r>
        <w:t xml:space="preserve"> </w:t>
      </w:r>
      <w:proofErr w:type="spellStart"/>
      <w:r>
        <w:t>kartona</w:t>
      </w:r>
      <w:proofErr w:type="spellEnd"/>
      <w:r>
        <w:t>.</w:t>
      </w:r>
    </w:p>
    <w:p w14:paraId="34BCBA6E" w14:textId="77777777" w:rsid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Problemi</w:t>
      </w:r>
      <w:proofErr w:type="spellEnd"/>
      <w:r>
        <w:t xml:space="preserve">: ne </w:t>
      </w:r>
      <w:proofErr w:type="spellStart"/>
      <w:r>
        <w:t>poznaje</w:t>
      </w:r>
      <w:proofErr w:type="spellEnd"/>
      <w:r>
        <w:t xml:space="preserve"> </w:t>
      </w:r>
      <w:proofErr w:type="spellStart"/>
      <w:r>
        <w:t>raspored</w:t>
      </w:r>
      <w:proofErr w:type="spellEnd"/>
      <w:r>
        <w:t xml:space="preserve"> </w:t>
      </w:r>
      <w:proofErr w:type="spellStart"/>
      <w:r>
        <w:t>lekara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zaboravlja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termina.</w:t>
      </w:r>
    </w:p>
    <w:p w14:paraId="4748CAE1" w14:textId="77777777" w:rsid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Ponašanje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povremeno</w:t>
      </w:r>
      <w:proofErr w:type="spellEnd"/>
      <w:r>
        <w:t xml:space="preserve">, </w:t>
      </w:r>
      <w:proofErr w:type="spellStart"/>
      <w:r>
        <w:t>uglavnom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van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klinike</w:t>
      </w:r>
      <w:proofErr w:type="spellEnd"/>
      <w:r>
        <w:t>.</w:t>
      </w:r>
    </w:p>
    <w:p w14:paraId="12499BFC" w14:textId="4E9BE710" w:rsidR="00221744" w:rsidRPr="00221744" w:rsidRDefault="00221744" w:rsidP="00221744">
      <w:pPr>
        <w:pStyle w:val="ListParagraph"/>
        <w:numPr>
          <w:ilvl w:val="0"/>
          <w:numId w:val="12"/>
        </w:numPr>
      </w:pPr>
      <w:proofErr w:type="spellStart"/>
      <w:r>
        <w:t>Specifične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: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termina,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poruke</w:t>
      </w:r>
      <w:proofErr w:type="spellEnd"/>
      <w:r>
        <w:t xml:space="preserve"> o </w:t>
      </w:r>
      <w:proofErr w:type="spellStart"/>
      <w:r>
        <w:t>grešci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zaštita</w:t>
      </w:r>
      <w:proofErr w:type="spellEnd"/>
      <w:r>
        <w:t xml:space="preserve"> </w:t>
      </w:r>
      <w:proofErr w:type="spellStart"/>
      <w:r>
        <w:t>zdravstvenih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6F21309" w14:textId="086D32BE" w:rsidR="00017D9D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Persona 2: </w:t>
      </w:r>
      <w:r w:rsidR="00221744">
        <w:rPr>
          <w:rFonts w:ascii="Calibri" w:hAnsi="Calibri"/>
        </w:rPr>
        <w:t xml:space="preserve">Dr. Ana Jović – </w:t>
      </w:r>
      <w:proofErr w:type="spellStart"/>
      <w:r w:rsidR="00221744">
        <w:rPr>
          <w:rFonts w:ascii="Calibri" w:hAnsi="Calibri"/>
        </w:rPr>
        <w:t>Lekar</w:t>
      </w:r>
      <w:proofErr w:type="spellEnd"/>
    </w:p>
    <w:p w14:paraId="707F1892" w14:textId="77777777" w:rsidR="00221744" w:rsidRDefault="00221744" w:rsidP="00221744">
      <w:pPr>
        <w:pStyle w:val="ListParagraph"/>
        <w:numPr>
          <w:ilvl w:val="0"/>
          <w:numId w:val="13"/>
        </w:numPr>
      </w:pPr>
      <w:r>
        <w:t xml:space="preserve">Starost: 38 </w:t>
      </w:r>
      <w:proofErr w:type="spellStart"/>
      <w:r>
        <w:t>godina</w:t>
      </w:r>
      <w:proofErr w:type="spellEnd"/>
    </w:p>
    <w:p w14:paraId="56DE8576" w14:textId="77777777" w:rsid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Zanimanje</w:t>
      </w:r>
      <w:proofErr w:type="spellEnd"/>
      <w:r>
        <w:t xml:space="preserve">: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opšte</w:t>
      </w:r>
      <w:proofErr w:type="spellEnd"/>
      <w:r>
        <w:t xml:space="preserve"> </w:t>
      </w:r>
      <w:proofErr w:type="spellStart"/>
      <w:r>
        <w:t>prakse</w:t>
      </w:r>
      <w:proofErr w:type="spellEnd"/>
    </w:p>
    <w:p w14:paraId="31B2D36A" w14:textId="77777777" w:rsid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Motivacija</w:t>
      </w:r>
      <w:proofErr w:type="spellEnd"/>
      <w:r>
        <w:t xml:space="preserve">: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evidentira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duplog</w:t>
      </w:r>
      <w:proofErr w:type="spellEnd"/>
      <w:r>
        <w:t xml:space="preserve"> </w:t>
      </w:r>
      <w:proofErr w:type="spellStart"/>
      <w:r>
        <w:t>unosa</w:t>
      </w:r>
      <w:proofErr w:type="spellEnd"/>
      <w:r>
        <w:t>.</w:t>
      </w:r>
    </w:p>
    <w:p w14:paraId="3465514A" w14:textId="77777777" w:rsid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Cilj</w:t>
      </w:r>
      <w:proofErr w:type="spellEnd"/>
      <w:r>
        <w:t xml:space="preserve">: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dijagnoze</w:t>
      </w:r>
      <w:proofErr w:type="spellEnd"/>
      <w:r>
        <w:t xml:space="preserve">, </w:t>
      </w:r>
      <w:proofErr w:type="spellStart"/>
      <w:r>
        <w:t>recepta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laboratorijskog</w:t>
      </w:r>
      <w:proofErr w:type="spellEnd"/>
      <w:r>
        <w:t xml:space="preserve"> </w:t>
      </w:r>
      <w:proofErr w:type="spellStart"/>
      <w:r>
        <w:t>nalaza</w:t>
      </w:r>
      <w:proofErr w:type="spellEnd"/>
      <w:r>
        <w:t>.</w:t>
      </w:r>
    </w:p>
    <w:p w14:paraId="2DEC5E2C" w14:textId="77777777" w:rsid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Problemi</w:t>
      </w:r>
      <w:proofErr w:type="spellEnd"/>
      <w:r>
        <w:t xml:space="preserve">: </w:t>
      </w:r>
      <w:proofErr w:type="spellStart"/>
      <w:r>
        <w:t>neispravna</w:t>
      </w:r>
      <w:proofErr w:type="spellEnd"/>
      <w:r>
        <w:t xml:space="preserve"> MKB </w:t>
      </w:r>
      <w:proofErr w:type="spellStart"/>
      <w:r>
        <w:t>ili</w:t>
      </w:r>
      <w:proofErr w:type="spellEnd"/>
      <w:r>
        <w:t xml:space="preserve"> ATC </w:t>
      </w:r>
      <w:proofErr w:type="spellStart"/>
      <w:r>
        <w:t>šifra</w:t>
      </w:r>
      <w:proofErr w:type="spellEnd"/>
      <w:r>
        <w:t xml:space="preserve">, </w:t>
      </w:r>
      <w:proofErr w:type="spellStart"/>
      <w:r>
        <w:t>pogrešan</w:t>
      </w:r>
      <w:proofErr w:type="spellEnd"/>
      <w:r>
        <w:t xml:space="preserve"> </w:t>
      </w:r>
      <w:proofErr w:type="spellStart"/>
      <w:r>
        <w:t>pacijent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propisivanja</w:t>
      </w:r>
      <w:proofErr w:type="spellEnd"/>
      <w:r>
        <w:t xml:space="preserve"> </w:t>
      </w:r>
      <w:proofErr w:type="spellStart"/>
      <w:r>
        <w:t>alergena</w:t>
      </w:r>
      <w:proofErr w:type="spellEnd"/>
      <w:r>
        <w:t>.</w:t>
      </w:r>
    </w:p>
    <w:p w14:paraId="5FE5931A" w14:textId="77777777" w:rsid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Ponašanje</w:t>
      </w:r>
      <w:proofErr w:type="spellEnd"/>
      <w:r>
        <w:t xml:space="preserve">: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svakodnevno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očekuje</w:t>
      </w:r>
      <w:proofErr w:type="spellEnd"/>
      <w:r>
        <w:t xml:space="preserve"> da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zahtevaju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koraka</w:t>
      </w:r>
      <w:proofErr w:type="spellEnd"/>
      <w:r>
        <w:t>.</w:t>
      </w:r>
    </w:p>
    <w:p w14:paraId="5570E0B9" w14:textId="0549337A" w:rsidR="00221744" w:rsidRPr="00221744" w:rsidRDefault="00221744" w:rsidP="00221744">
      <w:pPr>
        <w:pStyle w:val="ListParagraph"/>
        <w:numPr>
          <w:ilvl w:val="0"/>
          <w:numId w:val="13"/>
        </w:numPr>
      </w:pPr>
      <w:proofErr w:type="spellStart"/>
      <w:r>
        <w:t>Specifične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: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kompletnom</w:t>
      </w:r>
      <w:proofErr w:type="spellEnd"/>
      <w:r>
        <w:t xml:space="preserve"> </w:t>
      </w:r>
      <w:proofErr w:type="spellStart"/>
      <w:r>
        <w:t>kartonu</w:t>
      </w:r>
      <w:proofErr w:type="spellEnd"/>
      <w:r>
        <w:t xml:space="preserve">,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medicinskih</w:t>
      </w:r>
      <w:proofErr w:type="spellEnd"/>
      <w:r>
        <w:t xml:space="preserve"> </w:t>
      </w:r>
      <w:proofErr w:type="spellStart"/>
      <w:r>
        <w:t>šifara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upozorenje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alergije</w:t>
      </w:r>
      <w:proofErr w:type="spellEnd"/>
      <w:r>
        <w:t>.</w:t>
      </w:r>
    </w:p>
    <w:p w14:paraId="23F794F1" w14:textId="30CCF9B2" w:rsidR="00017D9D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Persona 3: </w:t>
      </w:r>
      <w:r w:rsidR="00221744">
        <w:rPr>
          <w:rFonts w:ascii="Calibri" w:hAnsi="Calibri"/>
        </w:rPr>
        <w:t xml:space="preserve">Marija Ilić - </w:t>
      </w:r>
      <w:proofErr w:type="spellStart"/>
      <w:r>
        <w:rPr>
          <w:rFonts w:ascii="Calibri" w:hAnsi="Calibri"/>
        </w:rPr>
        <w:t>Recepcioner</w:t>
      </w:r>
      <w:proofErr w:type="spellEnd"/>
    </w:p>
    <w:p w14:paraId="640213D2" w14:textId="77777777" w:rsidR="00221744" w:rsidRDefault="00221744" w:rsidP="00221744">
      <w:pPr>
        <w:pStyle w:val="ListParagraph"/>
        <w:numPr>
          <w:ilvl w:val="0"/>
          <w:numId w:val="14"/>
        </w:numPr>
      </w:pPr>
      <w:r>
        <w:t xml:space="preserve">Starost: 29 </w:t>
      </w:r>
      <w:proofErr w:type="spellStart"/>
      <w:r>
        <w:t>godina</w:t>
      </w:r>
      <w:proofErr w:type="spellEnd"/>
    </w:p>
    <w:p w14:paraId="3EBF5048" w14:textId="77777777" w:rsid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Zanimanje</w:t>
      </w:r>
      <w:proofErr w:type="spellEnd"/>
      <w:r>
        <w:t xml:space="preserve">: </w:t>
      </w:r>
      <w:proofErr w:type="spellStart"/>
      <w:r>
        <w:t>recepcioner</w:t>
      </w:r>
      <w:proofErr w:type="spellEnd"/>
      <w:r>
        <w:t xml:space="preserve"> </w:t>
      </w:r>
      <w:proofErr w:type="spellStart"/>
      <w:r>
        <w:t>privatne</w:t>
      </w:r>
      <w:proofErr w:type="spellEnd"/>
      <w:r>
        <w:t xml:space="preserve"> </w:t>
      </w:r>
      <w:proofErr w:type="spellStart"/>
      <w:r>
        <w:t>poliklinike</w:t>
      </w:r>
      <w:proofErr w:type="spellEnd"/>
    </w:p>
    <w:p w14:paraId="4C77B0B3" w14:textId="77777777" w:rsid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Motivacija</w:t>
      </w:r>
      <w:proofErr w:type="spellEnd"/>
      <w:r>
        <w:t xml:space="preserve">: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rasporedom</w:t>
      </w:r>
      <w:proofErr w:type="spellEnd"/>
      <w:r>
        <w:t xml:space="preserve"> bez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duplih</w:t>
      </w:r>
      <w:proofErr w:type="spellEnd"/>
      <w:r>
        <w:t xml:space="preserve"> termina.</w:t>
      </w:r>
    </w:p>
    <w:p w14:paraId="26C29500" w14:textId="77777777" w:rsid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Cilj</w:t>
      </w:r>
      <w:proofErr w:type="spellEnd"/>
      <w:r>
        <w:t xml:space="preserve">: </w:t>
      </w:r>
      <w:proofErr w:type="spellStart"/>
      <w:r>
        <w:t>pronalaženje</w:t>
      </w:r>
      <w:proofErr w:type="spellEnd"/>
      <w:r>
        <w:t xml:space="preserve"> </w:t>
      </w:r>
      <w:proofErr w:type="spellStart"/>
      <w:r>
        <w:t>slobodnog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potvrđivanje</w:t>
      </w:r>
      <w:proofErr w:type="spellEnd"/>
      <w:r>
        <w:t xml:space="preserve"> </w:t>
      </w:r>
      <w:proofErr w:type="spellStart"/>
      <w:r>
        <w:t>dolaska</w:t>
      </w:r>
      <w:proofErr w:type="spellEnd"/>
      <w:r>
        <w:t>.</w:t>
      </w:r>
    </w:p>
    <w:p w14:paraId="11DAEFE7" w14:textId="77777777" w:rsid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Problemi</w:t>
      </w:r>
      <w:proofErr w:type="spellEnd"/>
      <w:r>
        <w:t xml:space="preserve">: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, </w:t>
      </w:r>
      <w:proofErr w:type="spellStart"/>
      <w:r>
        <w:t>promene</w:t>
      </w:r>
      <w:proofErr w:type="spellEnd"/>
      <w:r>
        <w:t xml:space="preserve"> u </w:t>
      </w:r>
      <w:proofErr w:type="spellStart"/>
      <w:r>
        <w:t>poslednjem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preklapanja</w:t>
      </w:r>
      <w:proofErr w:type="spellEnd"/>
      <w:r>
        <w:t>.</w:t>
      </w:r>
    </w:p>
    <w:p w14:paraId="17322EA9" w14:textId="77777777" w:rsid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Ponašanje</w:t>
      </w:r>
      <w:proofErr w:type="spellEnd"/>
      <w:r>
        <w:t xml:space="preserve">: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dana </w:t>
      </w:r>
      <w:proofErr w:type="spellStart"/>
      <w:r>
        <w:t>obavlja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kratkih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>.</w:t>
      </w:r>
    </w:p>
    <w:p w14:paraId="352C9532" w14:textId="7B34D6A4" w:rsidR="00221744" w:rsidRPr="00221744" w:rsidRDefault="00221744" w:rsidP="00221744">
      <w:pPr>
        <w:pStyle w:val="ListParagraph"/>
        <w:numPr>
          <w:ilvl w:val="0"/>
          <w:numId w:val="14"/>
        </w:numPr>
      </w:pPr>
      <w:proofErr w:type="spellStart"/>
      <w:r>
        <w:t>Specifične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: </w:t>
      </w:r>
      <w:proofErr w:type="spellStart"/>
      <w:r>
        <w:t>brz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rasporeda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zabrana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medicinskom</w:t>
      </w:r>
      <w:proofErr w:type="spellEnd"/>
      <w:r>
        <w:t xml:space="preserve"> </w:t>
      </w:r>
      <w:proofErr w:type="spellStart"/>
      <w:r>
        <w:t>sadržaju</w:t>
      </w:r>
      <w:proofErr w:type="spellEnd"/>
      <w:r>
        <w:t xml:space="preserve"> koji </w:t>
      </w:r>
      <w:proofErr w:type="spellStart"/>
      <w:r>
        <w:t>joj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>.</w:t>
      </w:r>
    </w:p>
    <w:p w14:paraId="02598FCC" w14:textId="586E2B8E" w:rsidR="00221744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Persona 4: </w:t>
      </w:r>
      <w:r w:rsidR="00221744">
        <w:rPr>
          <w:rFonts w:ascii="Calibri" w:hAnsi="Calibri"/>
        </w:rPr>
        <w:t xml:space="preserve">Marko Stanković - </w:t>
      </w:r>
      <w:r>
        <w:rPr>
          <w:rFonts w:ascii="Calibri" w:hAnsi="Calibri"/>
        </w:rPr>
        <w:t>Administrator</w:t>
      </w:r>
    </w:p>
    <w:p w14:paraId="6EB6BCBB" w14:textId="77777777" w:rsidR="00221744" w:rsidRDefault="00221744" w:rsidP="00221744">
      <w:pPr>
        <w:pStyle w:val="ListParagraph"/>
        <w:numPr>
          <w:ilvl w:val="0"/>
          <w:numId w:val="15"/>
        </w:numPr>
      </w:pPr>
      <w:r>
        <w:t xml:space="preserve">Starost: 35 </w:t>
      </w:r>
      <w:proofErr w:type="spellStart"/>
      <w:r>
        <w:t>godina</w:t>
      </w:r>
      <w:proofErr w:type="spellEnd"/>
    </w:p>
    <w:p w14:paraId="73733210" w14:textId="77777777" w:rsid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t>Zanimanje</w:t>
      </w:r>
      <w:proofErr w:type="spellEnd"/>
      <w:r>
        <w:t xml:space="preserve">: IT administrator </w:t>
      </w:r>
      <w:proofErr w:type="spellStart"/>
      <w:r>
        <w:t>klinike</w:t>
      </w:r>
      <w:proofErr w:type="spellEnd"/>
    </w:p>
    <w:p w14:paraId="255491D1" w14:textId="77777777" w:rsid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lastRenderedPageBreak/>
        <w:t>Motivacija</w:t>
      </w:r>
      <w:proofErr w:type="spellEnd"/>
      <w:r>
        <w:t xml:space="preserve">: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pouzdano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reagovanje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bezbednosne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>.</w:t>
      </w:r>
    </w:p>
    <w:p w14:paraId="386AB819" w14:textId="77777777" w:rsid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t>Cilj</w:t>
      </w:r>
      <w:proofErr w:type="spellEnd"/>
      <w:r>
        <w:t xml:space="preserve">: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dodeljivanje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,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otključavanje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>.</w:t>
      </w:r>
    </w:p>
    <w:p w14:paraId="71256142" w14:textId="77777777" w:rsid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t>Problemi</w:t>
      </w:r>
      <w:proofErr w:type="spellEnd"/>
      <w:r>
        <w:t xml:space="preserve">: </w:t>
      </w:r>
      <w:proofErr w:type="spellStart"/>
      <w:r>
        <w:t>slabe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, </w:t>
      </w:r>
      <w:proofErr w:type="spellStart"/>
      <w:r>
        <w:t>ponavljani</w:t>
      </w:r>
      <w:proofErr w:type="spellEnd"/>
      <w:r>
        <w:t xml:space="preserve"> </w:t>
      </w:r>
      <w:proofErr w:type="spellStart"/>
      <w:r>
        <w:t>pokušaji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otkrivanja</w:t>
      </w:r>
      <w:proofErr w:type="spellEnd"/>
      <w:r>
        <w:t xml:space="preserve"> </w:t>
      </w:r>
      <w:proofErr w:type="spellStart"/>
      <w:r>
        <w:t>poverljivih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2111A6F" w14:textId="77777777" w:rsid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t>Ponašanje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povremeno</w:t>
      </w:r>
      <w:proofErr w:type="spellEnd"/>
      <w:r>
        <w:t xml:space="preserve">,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prijemu</w:t>
      </w:r>
      <w:proofErr w:type="spellEnd"/>
      <w:r>
        <w:t xml:space="preserve"> </w:t>
      </w:r>
      <w:proofErr w:type="spellStart"/>
      <w:r>
        <w:t>zaposlenog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incidentu</w:t>
      </w:r>
      <w:proofErr w:type="spellEnd"/>
      <w:r>
        <w:t>.</w:t>
      </w:r>
    </w:p>
    <w:p w14:paraId="0F5694A7" w14:textId="252FFF19" w:rsidR="00221744" w:rsidRPr="00221744" w:rsidRDefault="00221744" w:rsidP="00221744">
      <w:pPr>
        <w:pStyle w:val="ListParagraph"/>
        <w:numPr>
          <w:ilvl w:val="0"/>
          <w:numId w:val="15"/>
        </w:numPr>
      </w:pPr>
      <w:proofErr w:type="spellStart"/>
      <w:r>
        <w:t>Specifične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: </w:t>
      </w:r>
      <w:proofErr w:type="spellStart"/>
      <w:r>
        <w:t>revizioni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,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lozinki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prava</w:t>
      </w:r>
      <w:proofErr w:type="spellEnd"/>
      <w:r>
        <w:t>.</w:t>
      </w:r>
    </w:p>
    <w:p w14:paraId="26F46525" w14:textId="7D99CB77" w:rsidR="00017D9D" w:rsidRDefault="00000000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Persona 5: </w:t>
      </w:r>
      <w:r w:rsidR="00221744">
        <w:rPr>
          <w:rFonts w:ascii="Calibri" w:hAnsi="Calibri"/>
        </w:rPr>
        <w:t xml:space="preserve">Jelena Petrović - </w:t>
      </w:r>
      <w:proofErr w:type="spellStart"/>
      <w:r>
        <w:rPr>
          <w:rFonts w:ascii="Calibri" w:hAnsi="Calibri"/>
        </w:rPr>
        <w:t>Održavalac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evaluator</w:t>
      </w:r>
    </w:p>
    <w:p w14:paraId="61FC8EFD" w14:textId="77777777" w:rsidR="00221744" w:rsidRDefault="00221744" w:rsidP="00221744">
      <w:pPr>
        <w:pStyle w:val="ListParagraph"/>
        <w:numPr>
          <w:ilvl w:val="0"/>
          <w:numId w:val="16"/>
        </w:numPr>
      </w:pPr>
      <w:r>
        <w:t xml:space="preserve">Starost: 32 </w:t>
      </w:r>
      <w:proofErr w:type="spellStart"/>
      <w:r>
        <w:t>godine</w:t>
      </w:r>
      <w:proofErr w:type="spellEnd"/>
    </w:p>
    <w:p w14:paraId="310658C7" w14:textId="77777777" w:rsidR="00221744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Zanimanje</w:t>
      </w:r>
      <w:proofErr w:type="spellEnd"/>
      <w:r>
        <w:t xml:space="preserve">: </w:t>
      </w:r>
      <w:proofErr w:type="spellStart"/>
      <w:r>
        <w:t>softverski</w:t>
      </w:r>
      <w:proofErr w:type="spellEnd"/>
      <w:r>
        <w:t xml:space="preserve"> </w:t>
      </w:r>
      <w:proofErr w:type="spellStart"/>
      <w:r>
        <w:t>inženjer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evaluator </w:t>
      </w:r>
      <w:proofErr w:type="spellStart"/>
      <w:r>
        <w:t>projekta</w:t>
      </w:r>
      <w:proofErr w:type="spellEnd"/>
    </w:p>
    <w:p w14:paraId="5B888E1A" w14:textId="77777777" w:rsidR="00221744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Motivacija</w:t>
      </w:r>
      <w:proofErr w:type="spellEnd"/>
      <w:r>
        <w:t xml:space="preserve">: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ponovljivo</w:t>
      </w:r>
      <w:proofErr w:type="spellEnd"/>
      <w:r>
        <w:t xml:space="preserve"> da </w:t>
      </w:r>
      <w:proofErr w:type="spellStart"/>
      <w:r>
        <w:t>potvrdi</w:t>
      </w:r>
      <w:proofErr w:type="spellEnd"/>
      <w:r>
        <w:t xml:space="preserve"> da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zahteve</w:t>
      </w:r>
      <w:proofErr w:type="spellEnd"/>
      <w:r>
        <w:t>.</w:t>
      </w:r>
    </w:p>
    <w:p w14:paraId="20C0640C" w14:textId="77777777" w:rsidR="00221744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Cilj</w:t>
      </w:r>
      <w:proofErr w:type="spellEnd"/>
      <w:r>
        <w:t xml:space="preserve">: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testova</w:t>
      </w:r>
      <w:proofErr w:type="spellEnd"/>
      <w:r>
        <w:t xml:space="preserve">,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demonstracija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 xml:space="preserve"> o </w:t>
      </w:r>
      <w:proofErr w:type="spellStart"/>
      <w:r>
        <w:t>pokrivenosti</w:t>
      </w:r>
      <w:proofErr w:type="spellEnd"/>
      <w:r>
        <w:t>.</w:t>
      </w:r>
    </w:p>
    <w:p w14:paraId="0FCAE9B8" w14:textId="77777777" w:rsidR="00221744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Problemi</w:t>
      </w:r>
      <w:proofErr w:type="spellEnd"/>
      <w:r>
        <w:t xml:space="preserve">: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pripremljena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,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zavisni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redosleda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nedokumentovane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.</w:t>
      </w:r>
    </w:p>
    <w:p w14:paraId="7674E4A6" w14:textId="77777777" w:rsidR="00221744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Ponašanje</w:t>
      </w:r>
      <w:proofErr w:type="spellEnd"/>
      <w:r>
        <w:t xml:space="preserve">: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u </w:t>
      </w:r>
      <w:proofErr w:type="spellStart"/>
      <w:r>
        <w:t>čistom</w:t>
      </w:r>
      <w:proofErr w:type="spellEnd"/>
      <w:r>
        <w:t xml:space="preserve"> </w:t>
      </w:r>
      <w:proofErr w:type="spellStart"/>
      <w:r>
        <w:t>okruženju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poredi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dokumentovanim</w:t>
      </w:r>
      <w:proofErr w:type="spellEnd"/>
      <w:r>
        <w:t xml:space="preserve"> </w:t>
      </w:r>
      <w:proofErr w:type="spellStart"/>
      <w:r>
        <w:t>zahtevima</w:t>
      </w:r>
      <w:proofErr w:type="spellEnd"/>
      <w:r>
        <w:t>.</w:t>
      </w:r>
    </w:p>
    <w:p w14:paraId="08D8FFF5" w14:textId="7F100A0F" w:rsidR="00017D9D" w:rsidRDefault="00221744" w:rsidP="00221744">
      <w:pPr>
        <w:pStyle w:val="ListParagraph"/>
        <w:numPr>
          <w:ilvl w:val="0"/>
          <w:numId w:val="16"/>
        </w:numPr>
      </w:pPr>
      <w:proofErr w:type="spellStart"/>
      <w:r>
        <w:t>Specifične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: Gradle wrapper, </w:t>
      </w:r>
      <w:proofErr w:type="spellStart"/>
      <w:r>
        <w:t>automatsko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jasni</w:t>
      </w:r>
      <w:proofErr w:type="spellEnd"/>
      <w:r>
        <w:t xml:space="preserve"> test </w:t>
      </w:r>
      <w:proofErr w:type="spellStart"/>
      <w:r>
        <w:t>rezultati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. </w:t>
      </w:r>
    </w:p>
    <w:p w14:paraId="20B7DEAE" w14:textId="77777777" w:rsidR="00221744" w:rsidRDefault="00221744"/>
    <w:p w14:paraId="07E0005F" w14:textId="77777777" w:rsidR="00017D9D" w:rsidRDefault="00000000">
      <w:pPr>
        <w:pStyle w:val="Heading2"/>
      </w:pPr>
      <w:r>
        <w:rPr>
          <w:rFonts w:ascii="Calibri" w:hAnsi="Calibri"/>
        </w:rPr>
        <w:t>3.2 Tri scenarija po personi</w:t>
      </w:r>
    </w:p>
    <w:p w14:paraId="377AEFFD" w14:textId="584B9144" w:rsidR="00017D9D" w:rsidRDefault="00FC2B72">
      <w:pPr>
        <w:pStyle w:val="Heading3"/>
      </w:pPr>
      <w:proofErr w:type="spellStart"/>
      <w:r>
        <w:rPr>
          <w:rFonts w:ascii="Calibri" w:hAnsi="Calibri"/>
        </w:rPr>
        <w:t>Pacijent</w:t>
      </w:r>
      <w:proofErr w:type="spellEnd"/>
    </w:p>
    <w:p w14:paraId="02558E96" w14:textId="77777777" w:rsidR="00017D9D" w:rsidRDefault="00000000">
      <w:pPr>
        <w:numPr>
          <w:ilvl w:val="0"/>
          <w:numId w:val="3"/>
        </w:numPr>
      </w:pPr>
      <w:r>
        <w:rPr>
          <w:b/>
        </w:rPr>
        <w:t>Slobodan termin.</w:t>
      </w:r>
      <w:r>
        <w:t xml:space="preserve"> Servis učitava lekara i aktivne termine za radni dan, generiše intervale od 7 do 20 časova i vraća samo buduće termine bez preklapanja.</w:t>
      </w:r>
    </w:p>
    <w:p w14:paraId="274BC385" w14:textId="77777777" w:rsidR="00017D9D" w:rsidRDefault="00000000">
      <w:pPr>
        <w:numPr>
          <w:ilvl w:val="0"/>
          <w:numId w:val="3"/>
        </w:numPr>
      </w:pPr>
      <w:r>
        <w:rPr>
          <w:b/>
        </w:rPr>
        <w:t>Zakazivanje.</w:t>
      </w:r>
      <w:r>
        <w:t xml:space="preserve"> Pacijent, lekar, vreme i razlog postoje. Servis proverava radno vreme, dužinu pregleda i postojeće termine, čuva novi zapis i objavljuje događaj </w:t>
      </w:r>
      <w:r>
        <w:rPr>
          <w:rFonts w:ascii="Consolas" w:hAnsi="Consolas"/>
          <w:color w:val="9B1C1C"/>
          <w:sz w:val="20"/>
        </w:rPr>
        <w:t>TERMIN_ZAKAZAN</w:t>
      </w:r>
      <w:r>
        <w:t>.</w:t>
      </w:r>
    </w:p>
    <w:p w14:paraId="2098938C" w14:textId="77777777" w:rsidR="00017D9D" w:rsidRDefault="00000000">
      <w:pPr>
        <w:numPr>
          <w:ilvl w:val="0"/>
          <w:numId w:val="3"/>
        </w:numPr>
      </w:pPr>
      <w:r>
        <w:rPr>
          <w:b/>
        </w:rPr>
        <w:t>Kasno otkazivanje.</w:t>
      </w:r>
      <w:r>
        <w:t xml:space="preserve"> Otkazivanje manje od dva sata pre početka odbija se izuzetkom validacije, dok pravovremeno otkazivanje menja status i objavljuje događaj.</w:t>
      </w:r>
    </w:p>
    <w:p w14:paraId="18611E41" w14:textId="42A685E5" w:rsidR="00017D9D" w:rsidRDefault="00FC2B72">
      <w:pPr>
        <w:pStyle w:val="Heading3"/>
      </w:pPr>
      <w:proofErr w:type="spellStart"/>
      <w:r>
        <w:rPr>
          <w:rFonts w:ascii="Calibri" w:hAnsi="Calibri"/>
        </w:rPr>
        <w:t>Lekar</w:t>
      </w:r>
      <w:proofErr w:type="spellEnd"/>
    </w:p>
    <w:p w14:paraId="60D26686" w14:textId="77777777" w:rsidR="00017D9D" w:rsidRDefault="00000000">
      <w:pPr>
        <w:numPr>
          <w:ilvl w:val="0"/>
          <w:numId w:val="4"/>
        </w:numPr>
      </w:pPr>
      <w:r>
        <w:rPr>
          <w:b/>
        </w:rPr>
        <w:t>Evidentiranje pregleda.</w:t>
      </w:r>
      <w:r>
        <w:t xml:space="preserve"> Potvrđeni termin se učitava, MKB šifra i anamneza se validiraju, pregled se čuva i termin prelazi u stanje </w:t>
      </w:r>
      <w:r>
        <w:rPr>
          <w:rFonts w:ascii="Consolas" w:hAnsi="Consolas"/>
          <w:color w:val="9B1C1C"/>
          <w:sz w:val="20"/>
        </w:rPr>
        <w:t>REALIZOVAN</w:t>
      </w:r>
      <w:r>
        <w:t xml:space="preserve"> u istoj operaciji sloja podataka.</w:t>
      </w:r>
    </w:p>
    <w:p w14:paraId="02B40464" w14:textId="77777777" w:rsidR="00017D9D" w:rsidRDefault="00000000">
      <w:pPr>
        <w:numPr>
          <w:ilvl w:val="0"/>
          <w:numId w:val="4"/>
        </w:numPr>
      </w:pPr>
      <w:r>
        <w:rPr>
          <w:b/>
        </w:rPr>
        <w:t>Izdavanje recepta.</w:t>
      </w:r>
      <w:r>
        <w:t xml:space="preserve"> Servis proverava da recept izdaje lekar koji je obavio pregled, proverava ATC šifru, doziranje, broj pakovanja i alergije, pa čuva recept sa rokom od 30 dana.</w:t>
      </w:r>
    </w:p>
    <w:p w14:paraId="4F191E69" w14:textId="77777777" w:rsidR="00017D9D" w:rsidRDefault="00000000">
      <w:pPr>
        <w:numPr>
          <w:ilvl w:val="0"/>
          <w:numId w:val="4"/>
        </w:numPr>
      </w:pPr>
      <w:r>
        <w:rPr>
          <w:b/>
        </w:rPr>
        <w:t>Laboratorijski nalaz.</w:t>
      </w:r>
      <w:r>
        <w:t xml:space="preserve"> Nalaz se povezuje samo sa pregledom istog pacijenta, referentni minimum mora biti manji od maksimuma, a rezultat van opsega objavljuje događaj.</w:t>
      </w:r>
    </w:p>
    <w:p w14:paraId="11B070D3" w14:textId="77159D75" w:rsidR="00017D9D" w:rsidRDefault="00FC2B72">
      <w:pPr>
        <w:pStyle w:val="Heading3"/>
      </w:pPr>
      <w:proofErr w:type="spellStart"/>
      <w:r>
        <w:rPr>
          <w:rFonts w:ascii="Calibri" w:hAnsi="Calibri"/>
        </w:rPr>
        <w:lastRenderedPageBreak/>
        <w:t>Recepcija</w:t>
      </w:r>
      <w:proofErr w:type="spellEnd"/>
    </w:p>
    <w:p w14:paraId="38E50E7E" w14:textId="77777777" w:rsidR="00017D9D" w:rsidRDefault="00000000">
      <w:pPr>
        <w:numPr>
          <w:ilvl w:val="0"/>
          <w:numId w:val="5"/>
        </w:numPr>
      </w:pPr>
      <w:proofErr w:type="spellStart"/>
      <w:r>
        <w:rPr>
          <w:b/>
        </w:rPr>
        <w:t>Zakazivanje</w:t>
      </w:r>
      <w:proofErr w:type="spellEnd"/>
      <w:r>
        <w:rPr>
          <w:b/>
        </w:rPr>
        <w:t xml:space="preserve"> bez </w:t>
      </w:r>
      <w:proofErr w:type="spellStart"/>
      <w:r>
        <w:rPr>
          <w:b/>
        </w:rPr>
        <w:t>preklapanja</w:t>
      </w:r>
      <w:proofErr w:type="spellEnd"/>
      <w:r>
        <w:rPr>
          <w:b/>
        </w:rPr>
        <w:t>.</w:t>
      </w:r>
      <w:r>
        <w:t xml:space="preserve"> Recepcioner koristi isti servis kao pacijent, pa nijedna ulazna putanja ne može zaobići proveru zauzetosti.</w:t>
      </w:r>
    </w:p>
    <w:p w14:paraId="4669C852" w14:textId="77777777" w:rsidR="00017D9D" w:rsidRDefault="00000000">
      <w:pPr>
        <w:numPr>
          <w:ilvl w:val="0"/>
          <w:numId w:val="5"/>
        </w:numPr>
      </w:pPr>
      <w:r>
        <w:rPr>
          <w:b/>
        </w:rPr>
        <w:t>Potvrda dolaska.</w:t>
      </w:r>
      <w:r>
        <w:t xml:space="preserve"> Termin u stanju </w:t>
      </w:r>
      <w:r>
        <w:rPr>
          <w:rFonts w:ascii="Consolas" w:hAnsi="Consolas"/>
          <w:color w:val="9B1C1C"/>
          <w:sz w:val="20"/>
        </w:rPr>
        <w:t>ZAKAZAN</w:t>
      </w:r>
      <w:r>
        <w:t xml:space="preserve"> prelazi u </w:t>
      </w:r>
      <w:r>
        <w:rPr>
          <w:rFonts w:ascii="Consolas" w:hAnsi="Consolas"/>
          <w:color w:val="9B1C1C"/>
          <w:sz w:val="20"/>
        </w:rPr>
        <w:t>POTVRDJEN</w:t>
      </w:r>
      <w:r>
        <w:t>; ponovna potvrda ne menja zapis.</w:t>
      </w:r>
    </w:p>
    <w:p w14:paraId="6336D5BE" w14:textId="77777777" w:rsidR="00017D9D" w:rsidRDefault="00000000">
      <w:pPr>
        <w:numPr>
          <w:ilvl w:val="0"/>
          <w:numId w:val="5"/>
        </w:numPr>
      </w:pPr>
      <w:r>
        <w:rPr>
          <w:b/>
        </w:rPr>
        <w:t>Odbijen pristup medicinskim podacima.</w:t>
      </w:r>
      <w:r>
        <w:t xml:space="preserve"> Uloga </w:t>
      </w:r>
      <w:r>
        <w:rPr>
          <w:rFonts w:ascii="Consolas" w:hAnsi="Consolas"/>
          <w:color w:val="9B1C1C"/>
          <w:sz w:val="20"/>
        </w:rPr>
        <w:t>RECEPCIONER</w:t>
      </w:r>
      <w:r>
        <w:t xml:space="preserve"> dobija rezultat </w:t>
      </w:r>
      <w:r>
        <w:rPr>
          <w:rFonts w:ascii="Consolas" w:hAnsi="Consolas"/>
          <w:color w:val="9B1C1C"/>
          <w:sz w:val="20"/>
        </w:rPr>
        <w:t>false</w:t>
      </w:r>
      <w:r>
        <w:t xml:space="preserve"> pri proveri pristupa podacima pacijenta.</w:t>
      </w:r>
    </w:p>
    <w:p w14:paraId="49B2BFB3" w14:textId="09308188" w:rsidR="00017D9D" w:rsidRDefault="00FC2B72">
      <w:pPr>
        <w:pStyle w:val="Heading3"/>
      </w:pPr>
      <w:r>
        <w:rPr>
          <w:rFonts w:ascii="Calibri" w:hAnsi="Calibri"/>
        </w:rPr>
        <w:t>Admin</w:t>
      </w:r>
    </w:p>
    <w:p w14:paraId="69712285" w14:textId="77777777" w:rsidR="00017D9D" w:rsidRDefault="00000000" w:rsidP="00FC61F6">
      <w:pPr>
        <w:pStyle w:val="ListBullet"/>
        <w:numPr>
          <w:ilvl w:val="0"/>
          <w:numId w:val="18"/>
        </w:numPr>
      </w:pPr>
      <w:proofErr w:type="spellStart"/>
      <w:r>
        <w:rPr>
          <w:b/>
        </w:rPr>
        <w:t>Registracija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naloga</w:t>
      </w:r>
      <w:proofErr w:type="spellEnd"/>
      <w:r>
        <w:rPr>
          <w:b/>
        </w:rPr>
        <w:t>.</w:t>
      </w:r>
      <w:r>
        <w:t xml:space="preserve"> Korisničko ime i lozinka prolaze validaciju, generiše se nasumična so, a u bazu se čuva PBKDF2 hash.</w:t>
      </w:r>
    </w:p>
    <w:p w14:paraId="3446491F" w14:textId="77777777" w:rsidR="00017D9D" w:rsidRDefault="00000000" w:rsidP="00FC61F6">
      <w:pPr>
        <w:pStyle w:val="ListBullet"/>
        <w:numPr>
          <w:ilvl w:val="0"/>
          <w:numId w:val="18"/>
        </w:numPr>
      </w:pPr>
      <w:proofErr w:type="spellStart"/>
      <w:r>
        <w:rPr>
          <w:b/>
        </w:rPr>
        <w:t>Zaključavanje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naloga</w:t>
      </w:r>
      <w:proofErr w:type="spellEnd"/>
      <w:r>
        <w:rPr>
          <w:b/>
        </w:rPr>
        <w:t>.</w:t>
      </w:r>
      <w:r>
        <w:t xml:space="preserve"> Posle pet neuspelih prijava nalog se zaključava na 15 minuta i objavljuje se bezbednosni događaj.</w:t>
      </w:r>
    </w:p>
    <w:p w14:paraId="076FE6F5" w14:textId="77777777" w:rsidR="00017D9D" w:rsidRDefault="00000000" w:rsidP="00FC61F6">
      <w:pPr>
        <w:pStyle w:val="ListBullet"/>
        <w:numPr>
          <w:ilvl w:val="0"/>
          <w:numId w:val="18"/>
        </w:numPr>
      </w:pPr>
      <w:r>
        <w:rPr>
          <w:b/>
        </w:rPr>
        <w:t>Promena ili reset lozinke.</w:t>
      </w:r>
      <w:r>
        <w:t xml:space="preserve"> Stara lozinka se proverava, nova mora biti različita, a uspešna promena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so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resetuje</w:t>
      </w:r>
      <w:proofErr w:type="spellEnd"/>
      <w:r>
        <w:t xml:space="preserve"> </w:t>
      </w:r>
      <w:proofErr w:type="spellStart"/>
      <w:r>
        <w:t>brojač</w:t>
      </w:r>
      <w:proofErr w:type="spellEnd"/>
      <w:r>
        <w:t xml:space="preserve"> </w:t>
      </w:r>
      <w:proofErr w:type="spellStart"/>
      <w:r>
        <w:t>prijava</w:t>
      </w:r>
      <w:proofErr w:type="spellEnd"/>
      <w:r>
        <w:t>.</w:t>
      </w:r>
    </w:p>
    <w:p w14:paraId="4F4762F3" w14:textId="77777777" w:rsidR="00FC61F6" w:rsidRDefault="00FC61F6" w:rsidP="00FC61F6">
      <w:pPr>
        <w:pStyle w:val="Heading3"/>
      </w:pPr>
      <w:proofErr w:type="spellStart"/>
      <w:r>
        <w:t>Održavalac</w:t>
      </w:r>
      <w:proofErr w:type="spellEnd"/>
      <w:r>
        <w:t xml:space="preserve"> i evaluator</w:t>
      </w:r>
    </w:p>
    <w:p w14:paraId="00ABD19C" w14:textId="77777777" w:rsidR="00FC61F6" w:rsidRDefault="00FC61F6" w:rsidP="00FC61F6">
      <w:pPr>
        <w:pStyle w:val="ListBullet"/>
        <w:numPr>
          <w:ilvl w:val="0"/>
          <w:numId w:val="19"/>
        </w:numPr>
      </w:pPr>
      <w:proofErr w:type="spellStart"/>
      <w:r>
        <w:rPr>
          <w:b/>
        </w:rPr>
        <w:t>Pokretanje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iz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čistog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okruženja</w:t>
      </w:r>
      <w:proofErr w:type="spellEnd"/>
      <w:r>
        <w:rPr>
          <w:b/>
        </w:rPr>
        <w:t xml:space="preserve">. </w:t>
      </w:r>
      <w:r>
        <w:t xml:space="preserve">Evaluator </w:t>
      </w:r>
      <w:proofErr w:type="spellStart"/>
      <w:r>
        <w:t>klonira</w:t>
      </w:r>
      <w:proofErr w:type="spellEnd"/>
      <w:r>
        <w:t xml:space="preserve"> </w:t>
      </w:r>
      <w:proofErr w:type="spellStart"/>
      <w:r>
        <w:t>repozitorijum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proofErr w:type="gramStart"/>
      <w:r>
        <w:t>pokreće</w:t>
      </w:r>
      <w:proofErr w:type="spellEnd"/>
      <w:r>
        <w:t xml:space="preserve"> .</w:t>
      </w:r>
      <w:proofErr w:type="gramEnd"/>
      <w:r>
        <w:t>/</w:t>
      </w:r>
      <w:proofErr w:type="spellStart"/>
      <w:r>
        <w:t>gradlew</w:t>
      </w:r>
      <w:proofErr w:type="spellEnd"/>
      <w:r>
        <w:t xml:space="preserve"> run. Baza </w:t>
      </w:r>
      <w:proofErr w:type="spellStart"/>
      <w:r>
        <w:t>i</w:t>
      </w:r>
      <w:proofErr w:type="spellEnd"/>
      <w:r>
        <w:t xml:space="preserve"> demo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kreiraju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, bez </w:t>
      </w:r>
      <w:proofErr w:type="spellStart"/>
      <w:r>
        <w:t>ručne</w:t>
      </w:r>
      <w:proofErr w:type="spellEnd"/>
      <w:r>
        <w:t xml:space="preserve"> </w:t>
      </w:r>
      <w:proofErr w:type="spellStart"/>
      <w:r>
        <w:t>pripreme</w:t>
      </w:r>
      <w:proofErr w:type="spellEnd"/>
      <w:r>
        <w:t>.</w:t>
      </w:r>
    </w:p>
    <w:p w14:paraId="5A94EC2B" w14:textId="77777777" w:rsidR="00FC61F6" w:rsidRDefault="00FC61F6" w:rsidP="00FC61F6">
      <w:pPr>
        <w:pStyle w:val="ListBullet"/>
        <w:numPr>
          <w:ilvl w:val="0"/>
          <w:numId w:val="19"/>
        </w:numPr>
      </w:pPr>
      <w:proofErr w:type="spellStart"/>
      <w:r>
        <w:rPr>
          <w:b/>
        </w:rPr>
        <w:t>Automatizovana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provera</w:t>
      </w:r>
      <w:proofErr w:type="spellEnd"/>
      <w:r>
        <w:rPr>
          <w:b/>
        </w:rPr>
        <w:t xml:space="preserve">. </w:t>
      </w:r>
      <w:r>
        <w:t xml:space="preserve">Evaluator </w:t>
      </w:r>
      <w:proofErr w:type="spellStart"/>
      <w:proofErr w:type="gramStart"/>
      <w:r>
        <w:t>pokreće</w:t>
      </w:r>
      <w:proofErr w:type="spellEnd"/>
      <w:r>
        <w:t xml:space="preserve"> .</w:t>
      </w:r>
      <w:proofErr w:type="gramEnd"/>
      <w:r>
        <w:t>/</w:t>
      </w:r>
      <w:proofErr w:type="spellStart"/>
      <w:r>
        <w:t>gradlew</w:t>
      </w:r>
      <w:proofErr w:type="spellEnd"/>
      <w:r>
        <w:t xml:space="preserve"> clean check. </w:t>
      </w:r>
      <w:proofErr w:type="spellStart"/>
      <w:r>
        <w:t>Svih</w:t>
      </w:r>
      <w:proofErr w:type="spellEnd"/>
      <w:r>
        <w:t xml:space="preserve"> 20 </w:t>
      </w:r>
      <w:proofErr w:type="spellStart"/>
      <w:r>
        <w:t>testova</w:t>
      </w:r>
      <w:proofErr w:type="spellEnd"/>
      <w:r>
        <w:t xml:space="preserve"> </w:t>
      </w:r>
      <w:proofErr w:type="spellStart"/>
      <w:r>
        <w:t>prolazi</w:t>
      </w:r>
      <w:proofErr w:type="spellEnd"/>
      <w:r>
        <w:t xml:space="preserve">, a </w:t>
      </w:r>
      <w:proofErr w:type="spellStart"/>
      <w:r>
        <w:t>JaCoCo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pokrivenost</w:t>
      </w:r>
      <w:proofErr w:type="spellEnd"/>
      <w:r>
        <w:t>.</w:t>
      </w:r>
    </w:p>
    <w:p w14:paraId="1E3504B1" w14:textId="77777777" w:rsidR="00FC61F6" w:rsidRDefault="00FC61F6" w:rsidP="00FC61F6">
      <w:pPr>
        <w:pStyle w:val="ListBullet"/>
        <w:numPr>
          <w:ilvl w:val="0"/>
          <w:numId w:val="19"/>
        </w:numPr>
      </w:pPr>
      <w:proofErr w:type="spellStart"/>
      <w:r>
        <w:rPr>
          <w:b/>
        </w:rPr>
        <w:t>Bezbednosna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evaluacija</w:t>
      </w:r>
      <w:proofErr w:type="spellEnd"/>
      <w:r>
        <w:rPr>
          <w:b/>
        </w:rPr>
        <w:t xml:space="preserve">. </w:t>
      </w:r>
      <w:r>
        <w:t xml:space="preserve">Evaluator </w:t>
      </w:r>
      <w:proofErr w:type="spellStart"/>
      <w:r>
        <w:t>poredi</w:t>
      </w:r>
      <w:proofErr w:type="spellEnd"/>
      <w:r>
        <w:t xml:space="preserve"> </w:t>
      </w:r>
      <w:proofErr w:type="spellStart"/>
      <w:r>
        <w:t>ranjivu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bezbednu</w:t>
      </w:r>
      <w:proofErr w:type="spellEnd"/>
      <w:r>
        <w:t xml:space="preserve"> SQL </w:t>
      </w:r>
      <w:proofErr w:type="spellStart"/>
      <w:r>
        <w:t>putanju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pet </w:t>
      </w:r>
      <w:proofErr w:type="spellStart"/>
      <w:r>
        <w:t>neuspešnih</w:t>
      </w:r>
      <w:proofErr w:type="spellEnd"/>
      <w:r>
        <w:t xml:space="preserve"> </w:t>
      </w:r>
      <w:proofErr w:type="spellStart"/>
      <w:r>
        <w:t>pokušaja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>.</w:t>
      </w:r>
    </w:p>
    <w:p w14:paraId="227DCDA8" w14:textId="77777777" w:rsidR="00FC61F6" w:rsidRDefault="00FC61F6" w:rsidP="00FC61F6"/>
    <w:p w14:paraId="635B2E78" w14:textId="5A9A9693" w:rsidR="00017D9D" w:rsidRPr="00EC6514" w:rsidRDefault="00000000">
      <w:pPr>
        <w:pStyle w:val="Heading2"/>
        <w:rPr>
          <w:lang w:val="sr-Latn-RS"/>
        </w:rPr>
      </w:pPr>
      <w:r>
        <w:rPr>
          <w:rFonts w:ascii="Calibri" w:hAnsi="Calibri"/>
        </w:rPr>
        <w:t xml:space="preserve">3.3 </w:t>
      </w:r>
      <w:proofErr w:type="spellStart"/>
      <w:r w:rsidR="00EC6514">
        <w:rPr>
          <w:rFonts w:ascii="Calibri" w:hAnsi="Calibri"/>
        </w:rPr>
        <w:t>Korisnicke</w:t>
      </w:r>
      <w:proofErr w:type="spellEnd"/>
      <w:r w:rsidR="00EC6514">
        <w:rPr>
          <w:rFonts w:ascii="Calibri" w:hAnsi="Calibri"/>
        </w:rPr>
        <w:t xml:space="preserve"> </w:t>
      </w:r>
      <w:proofErr w:type="spellStart"/>
      <w:r w:rsidR="00EC6514">
        <w:rPr>
          <w:rFonts w:ascii="Calibri" w:hAnsi="Calibri"/>
        </w:rPr>
        <w:t>pri</w:t>
      </w:r>
      <w:r w:rsidR="00EC6514">
        <w:rPr>
          <w:rFonts w:ascii="Calibri" w:hAnsi="Calibri"/>
          <w:lang w:val="sr-Latn-RS"/>
        </w:rPr>
        <w:t>če</w:t>
      </w:r>
      <w:proofErr w:type="spellEnd"/>
    </w:p>
    <w:p w14:paraId="3C1292B4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4333"/>
        <w:gridCol w:w="4334"/>
      </w:tblGrid>
      <w:tr w:rsidR="00017D9D" w14:paraId="31E3681D" w14:textId="77777777">
        <w:trPr>
          <w:cantSplit/>
          <w:tblHeader/>
        </w:trPr>
        <w:tc>
          <w:tcPr>
            <w:tcW w:w="6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2C674" w14:textId="77777777" w:rsidR="00017D9D" w:rsidRDefault="00000000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43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4196C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Korisnička priča</w:t>
            </w:r>
          </w:p>
        </w:tc>
        <w:tc>
          <w:tcPr>
            <w:tcW w:w="433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106F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Kriterijumi prihvatanja</w:t>
            </w:r>
          </w:p>
        </w:tc>
      </w:tr>
      <w:tr w:rsidR="00017D9D" w14:paraId="01242FA0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E8B0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KP-01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51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administrator želim da registrujem nalog.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640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Jedinstveno korisničko ime; jaka lozinka; u bazi su hash i so.</w:t>
            </w:r>
          </w:p>
        </w:tc>
      </w:tr>
      <w:tr w:rsidR="00017D9D" w14:paraId="27EDB9A5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3CBFD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KP-02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91F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korisnik želim da se prijavim.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D62A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Tačna lozinka vraća korisnika; netačna vraća prazan rezultat; događaj se beleži.</w:t>
            </w:r>
          </w:p>
        </w:tc>
      </w:tr>
      <w:tr w:rsidR="00017D9D" w14:paraId="495B2909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ABC8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KP-03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046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administrator želim zaštitu od ponavljanih prijava.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C63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Pet neuspeha zaključava nalog na 15 minuta.</w:t>
            </w:r>
          </w:p>
        </w:tc>
      </w:tr>
      <w:tr w:rsidR="00017D9D" w14:paraId="2186F493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21E2D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KP-04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915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pacijent želim listu slobodnih termina.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A801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Samo radni dani; interval odgovara trajanju pregleda; nema preklapanja.</w:t>
            </w:r>
          </w:p>
        </w:tc>
      </w:tr>
      <w:tr w:rsidR="00017D9D" w14:paraId="0BC2827A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16672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KP-05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025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pacijent ili recepcioner želim da zakažem termin.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EF7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Pacijent i lekar postoje; vreme je buduće; razlog je validan; termin se čuva.</w:t>
            </w:r>
          </w:p>
        </w:tc>
      </w:tr>
      <w:tr w:rsidR="00017D9D" w14:paraId="29E39E19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443A8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KP-06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6CDB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korisnik želim da sistem odbije dupli termin.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EBD1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Nema preklapanja kod lekara; isti pacijent nema drugi aktivan termin kod istog lekara tog dana.</w:t>
            </w:r>
          </w:p>
        </w:tc>
      </w:tr>
      <w:tr w:rsidR="00017D9D" w14:paraId="288681EB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F183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KP-07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EC8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pacijent želim da otkažem termin.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E5B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Dozvoljeno najmanje dva sata ranije; status postaje </w:t>
            </w:r>
            <w:r>
              <w:rPr>
                <w:rFonts w:ascii="Consolas" w:hAnsi="Consolas"/>
                <w:color w:val="9B1C1C"/>
                <w:sz w:val="16"/>
              </w:rPr>
              <w:t>OTKAZAN</w:t>
            </w:r>
            <w:r>
              <w:rPr>
                <w:sz w:val="18"/>
              </w:rPr>
              <w:t>; vreme se oslobađa.</w:t>
            </w:r>
          </w:p>
        </w:tc>
      </w:tr>
      <w:tr w:rsidR="00017D9D" w14:paraId="4AFE0188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CA52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KP-08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7D3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recepcioner želim da potvrdim dolazak.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51A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Samo </w:t>
            </w:r>
            <w:r>
              <w:rPr>
                <w:rFonts w:ascii="Consolas" w:hAnsi="Consolas"/>
                <w:color w:val="9B1C1C"/>
                <w:sz w:val="16"/>
              </w:rPr>
              <w:t>ZAKAZAN</w:t>
            </w:r>
            <w:r>
              <w:rPr>
                <w:sz w:val="18"/>
              </w:rPr>
              <w:t xml:space="preserve"> prelazi u </w:t>
            </w:r>
            <w:r>
              <w:rPr>
                <w:rFonts w:ascii="Consolas" w:hAnsi="Consolas"/>
                <w:color w:val="9B1C1C"/>
                <w:sz w:val="16"/>
              </w:rPr>
              <w:t>POTVRDJEN</w:t>
            </w:r>
            <w:r>
              <w:rPr>
                <w:sz w:val="18"/>
              </w:rPr>
              <w:t>.</w:t>
            </w:r>
          </w:p>
        </w:tc>
      </w:tr>
      <w:tr w:rsidR="00017D9D" w14:paraId="0E9823E0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891D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KP-09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D4B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lekar želim da evidentiram pregled.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90B6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Termin postoji i može se realizovati; MKB i anamneza su validni; termin postaje realizovan.</w:t>
            </w:r>
          </w:p>
        </w:tc>
      </w:tr>
      <w:tr w:rsidR="00017D9D" w14:paraId="24AAA91C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0297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KP-10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603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lekar želim da izdam recept.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773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Lekar je obavio pregled; ATC i doziranje su validni; važenje je 30 dana.</w:t>
            </w:r>
          </w:p>
        </w:tc>
      </w:tr>
      <w:tr w:rsidR="00017D9D" w14:paraId="4CB3E75E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58E2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KP-11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CBB6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lekar želim proveru alergije.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E4E6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Naziv leka se poredi sa alergijama; podudaranje odbija recept.</w:t>
            </w:r>
          </w:p>
        </w:tc>
      </w:tr>
      <w:tr w:rsidR="00017D9D" w14:paraId="36BFDE6A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E255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KP-12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A0E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lekar želim da dodam laboratorijski nalaz.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CFC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Pacijent postoji; pregled pripada istom pacijentu; referentni opseg je validan.</w:t>
            </w:r>
          </w:p>
        </w:tc>
      </w:tr>
      <w:tr w:rsidR="00017D9D" w14:paraId="79C169B2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5468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KP-13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1A0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ovlašćeni korisnik želim objedinjene podatke pacijenta.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8A16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Lekar i administrator imaju pristup; pacijent samo svojim podacima; recepcioner nema pristup.</w:t>
            </w:r>
          </w:p>
        </w:tc>
      </w:tr>
      <w:tr w:rsidR="00017D9D" w14:paraId="4DB5A379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CDAD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KP-14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0AA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održavalac želim odvojena obaveštenja i reviziju.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F02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Observer šalje događaj svim posmatračima; greška jednog posmatrača ne prekida poslovnu operaciju.</w:t>
            </w:r>
          </w:p>
        </w:tc>
      </w:tr>
      <w:tr w:rsidR="00017D9D" w14:paraId="236BD314" w14:textId="77777777">
        <w:trPr>
          <w:cantSplit/>
        </w:trPr>
        <w:tc>
          <w:tcPr>
            <w:tcW w:w="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2A7B" w14:textId="77777777" w:rsidR="00017D9D" w:rsidRDefault="00000000">
            <w:pPr>
              <w:spacing w:after="0" w:line="259" w:lineRule="auto"/>
              <w:jc w:val="center"/>
            </w:pPr>
            <w:r>
              <w:rPr>
                <w:sz w:val="18"/>
              </w:rPr>
              <w:t>KP-15</w:t>
            </w:r>
          </w:p>
        </w:tc>
        <w:tc>
          <w:tcPr>
            <w:tcW w:w="43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7C2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Kao evaluator želim ponovljivu proveru projekta.</w:t>
            </w:r>
          </w:p>
        </w:tc>
        <w:tc>
          <w:tcPr>
            <w:tcW w:w="43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212E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run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6"/>
              </w:rPr>
              <w:t>test</w:t>
            </w:r>
            <w:r>
              <w:rPr>
                <w:sz w:val="18"/>
              </w:rPr>
              <w:t xml:space="preserve"> i </w:t>
            </w:r>
            <w:r>
              <w:rPr>
                <w:rFonts w:ascii="Consolas" w:hAnsi="Consolas"/>
                <w:color w:val="9B1C1C"/>
                <w:sz w:val="16"/>
              </w:rPr>
              <w:t>build</w:t>
            </w:r>
            <w:r>
              <w:rPr>
                <w:sz w:val="18"/>
              </w:rPr>
              <w:t xml:space="preserve"> rade preko wrappera; testovi koriste izolovanu memorijsku bazu.</w:t>
            </w:r>
          </w:p>
        </w:tc>
      </w:tr>
    </w:tbl>
    <w:p w14:paraId="7A8D7948" w14:textId="77777777" w:rsidR="00017D9D" w:rsidRDefault="00017D9D">
      <w:pPr>
        <w:spacing w:after="80"/>
      </w:pPr>
    </w:p>
    <w:p w14:paraId="7529318B" w14:textId="77777777" w:rsidR="00017D9D" w:rsidRDefault="00000000">
      <w:pPr>
        <w:pStyle w:val="Heading1"/>
      </w:pPr>
      <w:r>
        <w:rPr>
          <w:rFonts w:ascii="Calibri" w:hAnsi="Calibri"/>
        </w:rPr>
        <w:t>4. Inženjerstvo zahteva</w:t>
      </w:r>
    </w:p>
    <w:p w14:paraId="485E9D0D" w14:textId="1309ADC5" w:rsidR="00017D9D" w:rsidRDefault="00000000">
      <w:pPr>
        <w:pStyle w:val="Heading2"/>
      </w:pPr>
      <w:r>
        <w:rPr>
          <w:rFonts w:ascii="Calibri" w:hAnsi="Calibri"/>
        </w:rPr>
        <w:t xml:space="preserve">4.1 </w:t>
      </w:r>
      <w:proofErr w:type="spellStart"/>
      <w:r w:rsidR="00403D1C">
        <w:rPr>
          <w:rFonts w:ascii="Calibri" w:hAnsi="Calibri"/>
        </w:rPr>
        <w:t>F</w:t>
      </w:r>
      <w:r>
        <w:rPr>
          <w:rFonts w:ascii="Calibri" w:hAnsi="Calibri"/>
        </w:rPr>
        <w:t>unkcionalni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zahtev</w:t>
      </w:r>
      <w:r w:rsidR="00FC61F6">
        <w:rPr>
          <w:rFonts w:ascii="Calibri" w:hAnsi="Calibri"/>
        </w:rPr>
        <w:t>i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7"/>
        <w:gridCol w:w="3684"/>
        <w:gridCol w:w="1195"/>
        <w:gridCol w:w="3684"/>
      </w:tblGrid>
      <w:tr w:rsidR="00FC61F6" w14:paraId="78ECA7A1" w14:textId="77777777" w:rsidTr="000E2B0D">
        <w:trPr>
          <w:cantSplit/>
          <w:tblHeader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BC2E4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70E2" w14:textId="77777777" w:rsidR="00FC61F6" w:rsidRDefault="00FC61F6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Funkcionalni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zahtev</w:t>
            </w:r>
            <w:proofErr w:type="spellEnd"/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4F96" w14:textId="77777777" w:rsidR="00FC61F6" w:rsidRDefault="00FC61F6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Prioritet</w:t>
            </w:r>
            <w:proofErr w:type="spellEnd"/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2441" w14:textId="77777777" w:rsidR="00FC61F6" w:rsidRDefault="00FC61F6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Zavisnosti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veze</w:t>
            </w:r>
            <w:proofErr w:type="spellEnd"/>
          </w:p>
        </w:tc>
      </w:tr>
      <w:tr w:rsidR="00FC61F6" w14:paraId="3224DB5F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B969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FZ-01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B69B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korisnika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jednom</w:t>
            </w:r>
            <w:proofErr w:type="spellEnd"/>
            <w:r>
              <w:rPr>
                <w:sz w:val="18"/>
              </w:rPr>
              <w:t xml:space="preserve"> od </w:t>
            </w:r>
            <w:proofErr w:type="spellStart"/>
            <w:r>
              <w:rPr>
                <w:sz w:val="18"/>
              </w:rPr>
              <w:t>četiri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uloge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2A1A66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7679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FZ-04, </w:t>
            </w:r>
            <w:proofErr w:type="spellStart"/>
            <w:r>
              <w:rPr>
                <w:sz w:val="18"/>
              </w:rPr>
              <w:t>jer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nalog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čuva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kroz</w:t>
            </w:r>
            <w:proofErr w:type="spellEnd"/>
            <w:r>
              <w:rPr>
                <w:sz w:val="18"/>
              </w:rPr>
              <w:t xml:space="preserve"> DAO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bazu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61F6" w14:paraId="1E79C3D9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9611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FZ-02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D9BF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prijavljuje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korisnika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zaključava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nalog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ponavljanih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neuspeha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7370D7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DD12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FZ-01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FZ-04; </w:t>
            </w:r>
            <w:proofErr w:type="spellStart"/>
            <w:r>
              <w:rPr>
                <w:sz w:val="18"/>
              </w:rPr>
              <w:t>objavljuje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događaje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prema</w:t>
            </w:r>
            <w:proofErr w:type="spellEnd"/>
            <w:r>
              <w:rPr>
                <w:sz w:val="18"/>
              </w:rPr>
              <w:t xml:space="preserve"> FZ-13.</w:t>
            </w:r>
          </w:p>
        </w:tc>
      </w:tr>
      <w:tr w:rsidR="00FC61F6" w14:paraId="084EAAB3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1A2C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FZ-03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E89F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lozinku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omogućava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administratorsko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otključavanje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3DF0D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AD8B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FZ-01, FZ-02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FZ-04.</w:t>
            </w:r>
          </w:p>
        </w:tc>
      </w:tr>
      <w:tr w:rsidR="00FC61F6" w14:paraId="294E0E45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54F1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FZ-04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7911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čuva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podatke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svih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sedam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domenskih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6B6102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6FC7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Osnovna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infrastrukturna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funkcija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većina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ostalih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zahteva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61F6" w14:paraId="145BC1F4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632FA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FZ-05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665A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prikazuje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slobodne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lekara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radni</w:t>
            </w:r>
            <w:proofErr w:type="spellEnd"/>
            <w:r>
              <w:rPr>
                <w:sz w:val="18"/>
              </w:rPr>
              <w:t xml:space="preserve"> dan.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897A1C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8833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FZ-04; </w:t>
            </w:r>
            <w:proofErr w:type="spellStart"/>
            <w:r>
              <w:rPr>
                <w:sz w:val="18"/>
              </w:rPr>
              <w:t>koristi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podatke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lekara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postojećih</w:t>
            </w:r>
            <w:proofErr w:type="spellEnd"/>
            <w:r>
              <w:rPr>
                <w:sz w:val="18"/>
              </w:rPr>
              <w:t xml:space="preserve"> termina.</w:t>
            </w:r>
          </w:p>
        </w:tc>
      </w:tr>
      <w:tr w:rsidR="00FC61F6" w14:paraId="335E3D80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74AD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FZ-06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CBD2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zakazuje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</w:t>
            </w:r>
            <w:proofErr w:type="spellEnd"/>
            <w:r>
              <w:rPr>
                <w:sz w:val="18"/>
              </w:rPr>
              <w:t xml:space="preserve"> bez </w:t>
            </w:r>
            <w:proofErr w:type="spellStart"/>
            <w:r>
              <w:rPr>
                <w:sz w:val="18"/>
              </w:rPr>
              <w:t>preklapanja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8BE8E5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561B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FZ-04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FZ-05;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prosleđuje</w:t>
            </w:r>
            <w:proofErr w:type="spellEnd"/>
            <w:r>
              <w:rPr>
                <w:sz w:val="18"/>
              </w:rPr>
              <w:t xml:space="preserve"> FZ-13.</w:t>
            </w:r>
          </w:p>
        </w:tc>
      </w:tr>
      <w:tr w:rsidR="00FC61F6" w14:paraId="00550869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1C5C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lastRenderedPageBreak/>
              <w:t>FZ-07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CC7E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otkazuje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vremenskom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pravilu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87B3CB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7187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FZ-06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FZ-04;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prosleđuje</w:t>
            </w:r>
            <w:proofErr w:type="spellEnd"/>
            <w:r>
              <w:rPr>
                <w:sz w:val="18"/>
              </w:rPr>
              <w:t xml:space="preserve"> FZ-13.</w:t>
            </w:r>
          </w:p>
        </w:tc>
      </w:tr>
      <w:tr w:rsidR="00FC61F6" w14:paraId="27A8DA20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58BE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FZ-08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5E7F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potvrđuje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dolazak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zakazani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3AFE75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3EB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FZ-06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FZ-04.</w:t>
            </w:r>
          </w:p>
        </w:tc>
      </w:tr>
      <w:tr w:rsidR="00FC61F6" w14:paraId="7EDD7495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C99B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FZ-09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F9D3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evidentira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pregled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termin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5B0E8A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736A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FZ-06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FZ-04; </w:t>
            </w:r>
            <w:proofErr w:type="spellStart"/>
            <w:r>
              <w:rPr>
                <w:sz w:val="18"/>
              </w:rPr>
              <w:t>menja</w:t>
            </w:r>
            <w:proofErr w:type="spellEnd"/>
            <w:r>
              <w:rPr>
                <w:sz w:val="18"/>
              </w:rPr>
              <w:t xml:space="preserve"> status termina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prosleđuje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događaj</w:t>
            </w:r>
            <w:proofErr w:type="spellEnd"/>
            <w:r>
              <w:rPr>
                <w:sz w:val="18"/>
              </w:rPr>
              <w:t xml:space="preserve"> FZ-13.</w:t>
            </w:r>
          </w:p>
        </w:tc>
      </w:tr>
      <w:tr w:rsidR="00FC61F6" w14:paraId="28FCBE09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787C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FZ-10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E65E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izdaje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recept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proveru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lekara</w:t>
            </w:r>
            <w:proofErr w:type="spellEnd"/>
            <w:r>
              <w:rPr>
                <w:sz w:val="18"/>
              </w:rPr>
              <w:t xml:space="preserve">, ATC </w:t>
            </w:r>
            <w:proofErr w:type="spellStart"/>
            <w:r>
              <w:rPr>
                <w:sz w:val="18"/>
              </w:rPr>
              <w:t>šifre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alergije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C27C44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6078F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FZ-09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FZ-04; </w:t>
            </w:r>
            <w:proofErr w:type="spellStart"/>
            <w:r>
              <w:rPr>
                <w:sz w:val="18"/>
              </w:rPr>
              <w:t>koristi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podatke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pacijenta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provere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alergija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61F6" w14:paraId="364F853A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24E2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FZ-11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9BC4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čuva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laboratorijski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nalaz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označava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 van </w:t>
            </w:r>
            <w:proofErr w:type="spellStart"/>
            <w:r>
              <w:rPr>
                <w:sz w:val="18"/>
              </w:rPr>
              <w:t>opsega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66162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2B967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FZ-09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FZ-04; </w:t>
            </w:r>
            <w:proofErr w:type="spellStart"/>
            <w:r>
              <w:rPr>
                <w:sz w:val="18"/>
              </w:rPr>
              <w:t>rezultat</w:t>
            </w:r>
            <w:proofErr w:type="spellEnd"/>
            <w:r>
              <w:rPr>
                <w:sz w:val="18"/>
              </w:rPr>
              <w:t xml:space="preserve"> van </w:t>
            </w:r>
            <w:proofErr w:type="spellStart"/>
            <w:r>
              <w:rPr>
                <w:sz w:val="18"/>
              </w:rPr>
              <w:t>opsega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prosleđuje</w:t>
            </w:r>
            <w:proofErr w:type="spellEnd"/>
            <w:r>
              <w:rPr>
                <w:sz w:val="18"/>
              </w:rPr>
              <w:t xml:space="preserve"> FZ-13.</w:t>
            </w:r>
          </w:p>
        </w:tc>
      </w:tr>
      <w:tr w:rsidR="00FC61F6" w14:paraId="65AE9E67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6CFA0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FZ-12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E087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objedinjuje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podatke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pacijenta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proveru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uloge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7D65BF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2DE5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FZ-02, FZ-04, FZ-09, FZ-10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FZ-11.</w:t>
            </w:r>
          </w:p>
        </w:tc>
      </w:tr>
      <w:tr w:rsidR="00FC61F6" w14:paraId="018EE6DA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CB21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FZ-13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988A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objavljuje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obaveštenja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revizioni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88C105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SREDNJI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C352" w14:textId="77777777" w:rsidR="00FC61F6" w:rsidRDefault="00FC61F6" w:rsidP="000E2B0D">
            <w:pPr>
              <w:spacing w:after="0" w:line="259" w:lineRule="auto"/>
            </w:pPr>
            <w:r>
              <w:rPr>
                <w:sz w:val="18"/>
              </w:rPr>
              <w:t xml:space="preserve">Prima </w:t>
            </w:r>
            <w:proofErr w:type="spellStart"/>
            <w:r>
              <w:rPr>
                <w:sz w:val="18"/>
              </w:rPr>
              <w:t>događaje</w:t>
            </w:r>
            <w:proofErr w:type="spellEnd"/>
            <w:r>
              <w:rPr>
                <w:sz w:val="18"/>
              </w:rPr>
              <w:t xml:space="preserve"> iz FZ-02, FZ-06, FZ-07, FZ-09, FZ-10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FZ-11; </w:t>
            </w:r>
            <w:proofErr w:type="spellStart"/>
            <w:r>
              <w:rPr>
                <w:sz w:val="18"/>
              </w:rPr>
              <w:t>njihov</w:t>
            </w:r>
            <w:proofErr w:type="spellEnd"/>
            <w:r>
              <w:rPr>
                <w:sz w:val="18"/>
              </w:rPr>
              <w:t xml:space="preserve"> rad ne </w:t>
            </w: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</w:t>
            </w:r>
            <w:proofErr w:type="spellStart"/>
            <w:r>
              <w:rPr>
                <w:sz w:val="18"/>
              </w:rPr>
              <w:t>uspeha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obaveštavanja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FC61F6" w14:paraId="47D68207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E64D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FZ-14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FF27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agregatni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izveštaj</w:t>
            </w:r>
            <w:proofErr w:type="spellEnd"/>
            <w:r>
              <w:rPr>
                <w:sz w:val="18"/>
              </w:rPr>
              <w:t xml:space="preserve"> po </w:t>
            </w:r>
            <w:proofErr w:type="spellStart"/>
            <w:r>
              <w:rPr>
                <w:sz w:val="18"/>
              </w:rPr>
              <w:t>dijagnozama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63EAE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NIZAK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65F0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Zavisi</w:t>
            </w:r>
            <w:proofErr w:type="spellEnd"/>
            <w:r>
              <w:rPr>
                <w:sz w:val="18"/>
              </w:rPr>
              <w:t xml:space="preserve"> od FZ-09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FZ-04.</w:t>
            </w:r>
          </w:p>
        </w:tc>
      </w:tr>
      <w:tr w:rsidR="00FC61F6" w14:paraId="0E31797D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1838" w14:textId="77777777" w:rsidR="00FC61F6" w:rsidRDefault="00FC61F6" w:rsidP="000E2B0D">
            <w:pPr>
              <w:spacing w:after="0" w:line="259" w:lineRule="auto"/>
              <w:jc w:val="center"/>
            </w:pPr>
            <w:r>
              <w:rPr>
                <w:sz w:val="18"/>
              </w:rPr>
              <w:t>FZ-15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CF5F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demonstrira</w:t>
            </w:r>
            <w:proofErr w:type="spellEnd"/>
            <w:r>
              <w:rPr>
                <w:sz w:val="18"/>
              </w:rPr>
              <w:t xml:space="preserve"> SQL injection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Brute Force </w:t>
            </w:r>
            <w:proofErr w:type="spellStart"/>
            <w:r>
              <w:rPr>
                <w:sz w:val="18"/>
              </w:rPr>
              <w:t>napad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zaštite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B83DBC" w14:textId="77777777" w:rsidR="00FC61F6" w:rsidRDefault="00FC61F6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VISOK</w:t>
            </w:r>
          </w:p>
        </w:tc>
        <w:tc>
          <w:tcPr>
            <w:tcW w:w="3684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476B" w14:textId="77777777" w:rsidR="00FC61F6" w:rsidRDefault="00FC61F6" w:rsidP="000E2B0D">
            <w:pPr>
              <w:spacing w:after="0" w:line="259" w:lineRule="auto"/>
            </w:pPr>
            <w:proofErr w:type="spellStart"/>
            <w:r>
              <w:rPr>
                <w:sz w:val="18"/>
              </w:rPr>
              <w:t>Obavezan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projektni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zadatak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koristi</w:t>
            </w:r>
            <w:proofErr w:type="spellEnd"/>
            <w:r>
              <w:rPr>
                <w:sz w:val="18"/>
              </w:rPr>
              <w:t xml:space="preserve"> FZ-02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FZ-04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poredi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ranjivu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bezbednu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putanju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69D5B90A" w14:textId="77777777" w:rsidR="00017D9D" w:rsidRDefault="00017D9D">
      <w:pPr>
        <w:spacing w:after="80"/>
      </w:pPr>
    </w:p>
    <w:p w14:paraId="4728B19D" w14:textId="79347F46" w:rsidR="00017D9D" w:rsidRDefault="00000000">
      <w:pPr>
        <w:pStyle w:val="Heading2"/>
        <w:rPr>
          <w:rFonts w:ascii="Calibri" w:hAnsi="Calibri"/>
        </w:rPr>
      </w:pPr>
      <w:r>
        <w:rPr>
          <w:rFonts w:ascii="Calibri" w:hAnsi="Calibri"/>
        </w:rPr>
        <w:t xml:space="preserve">4.2 </w:t>
      </w:r>
      <w:proofErr w:type="spellStart"/>
      <w:r w:rsidR="00403D1C">
        <w:rPr>
          <w:rFonts w:ascii="Calibri" w:hAnsi="Calibri"/>
        </w:rPr>
        <w:t>N</w:t>
      </w:r>
      <w:r>
        <w:rPr>
          <w:rFonts w:ascii="Calibri" w:hAnsi="Calibri"/>
        </w:rPr>
        <w:t>efunkcionalni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zahtev</w:t>
      </w:r>
      <w:r w:rsidR="00FC61F6">
        <w:rPr>
          <w:rFonts w:ascii="Calibri" w:hAnsi="Calibri"/>
        </w:rPr>
        <w:t>i</w:t>
      </w:r>
      <w:proofErr w:type="spellEnd"/>
    </w:p>
    <w:p w14:paraId="5535AEA6" w14:textId="77777777" w:rsidR="00C156E3" w:rsidRDefault="00C156E3" w:rsidP="00C156E3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97"/>
        <w:gridCol w:w="3983"/>
        <w:gridCol w:w="1792"/>
        <w:gridCol w:w="2788"/>
      </w:tblGrid>
      <w:tr w:rsidR="00C156E3" w14:paraId="5F5F8078" w14:textId="77777777" w:rsidTr="000E2B0D">
        <w:trPr>
          <w:cantSplit/>
          <w:tblHeader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9E788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b/>
                <w:sz w:val="18"/>
              </w:rPr>
              <w:t>ID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3FBFC" w14:textId="77777777" w:rsidR="00C156E3" w:rsidRDefault="00C156E3" w:rsidP="000E2B0D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sz w:val="18"/>
              </w:rPr>
              <w:t>Merljivi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zahtev</w:t>
            </w:r>
            <w:proofErr w:type="spellEnd"/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6D980" w14:textId="77777777" w:rsidR="00C156E3" w:rsidRDefault="00C156E3" w:rsidP="000E2B0D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sz w:val="18"/>
              </w:rPr>
              <w:t>Izmereni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rezultat</w:t>
            </w:r>
            <w:proofErr w:type="spellEnd"/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62CD01" w14:textId="77777777" w:rsidR="00C156E3" w:rsidRDefault="00C156E3" w:rsidP="000E2B0D">
            <w:pPr>
              <w:spacing w:after="0"/>
              <w:jc w:val="center"/>
            </w:pPr>
            <w:proofErr w:type="spellStart"/>
            <w:r>
              <w:rPr>
                <w:rFonts w:eastAsia="Calibri"/>
                <w:b/>
                <w:sz w:val="18"/>
              </w:rPr>
              <w:t>Uslovi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i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dokaz</w:t>
            </w:r>
            <w:proofErr w:type="spellEnd"/>
          </w:p>
        </w:tc>
      </w:tr>
      <w:tr w:rsidR="00C156E3" w14:paraId="49DB93F1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06504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NFZ-01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C03A18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Pretraga </w:t>
            </w:r>
            <w:proofErr w:type="spellStart"/>
            <w:r>
              <w:rPr>
                <w:rFonts w:eastAsia="Calibri"/>
                <w:sz w:val="18"/>
              </w:rPr>
              <w:t>pacijenata</w:t>
            </w:r>
            <w:proofErr w:type="spellEnd"/>
            <w:r>
              <w:rPr>
                <w:rFonts w:eastAsia="Calibri"/>
                <w:sz w:val="18"/>
              </w:rPr>
              <w:t xml:space="preserve"> po </w:t>
            </w:r>
            <w:proofErr w:type="spellStart"/>
            <w:r>
              <w:rPr>
                <w:rFonts w:eastAsia="Calibri"/>
                <w:sz w:val="18"/>
              </w:rPr>
              <w:t>prezimenu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nad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bazom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od</w:t>
            </w:r>
            <w:proofErr w:type="spellEnd"/>
            <w:r>
              <w:rPr>
                <w:rFonts w:eastAsia="Calibri"/>
                <w:sz w:val="18"/>
              </w:rPr>
              <w:t xml:space="preserve"> 50.000 </w:t>
            </w:r>
            <w:proofErr w:type="spellStart"/>
            <w:r>
              <w:rPr>
                <w:rFonts w:eastAsia="Calibri"/>
                <w:sz w:val="18"/>
              </w:rPr>
              <w:t>pacijenata</w:t>
            </w:r>
            <w:proofErr w:type="spellEnd"/>
            <w:r>
              <w:rPr>
                <w:rFonts w:eastAsia="Calibri"/>
                <w:sz w:val="18"/>
              </w:rPr>
              <w:t xml:space="preserve"> mora </w:t>
            </w:r>
            <w:proofErr w:type="spellStart"/>
            <w:r>
              <w:rPr>
                <w:rFonts w:eastAsia="Calibri"/>
                <w:sz w:val="18"/>
              </w:rPr>
              <w:t>imati</w:t>
            </w:r>
            <w:proofErr w:type="spellEnd"/>
            <w:r>
              <w:rPr>
                <w:rFonts w:eastAsia="Calibri"/>
                <w:sz w:val="18"/>
              </w:rPr>
              <w:t xml:space="preserve"> P95 ≤ 500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19D48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P50 1,979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P95 2,385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P99 5,338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7BC906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30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za </w:t>
            </w:r>
            <w:proofErr w:type="spellStart"/>
            <w:r>
              <w:rPr>
                <w:rFonts w:eastAsia="Calibri"/>
                <w:sz w:val="18"/>
              </w:rPr>
              <w:t>zagrevanje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300 </w:t>
            </w:r>
            <w:proofErr w:type="spellStart"/>
            <w:r>
              <w:rPr>
                <w:rFonts w:eastAsia="Calibri"/>
                <w:sz w:val="18"/>
              </w:rPr>
              <w:t>merenih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metode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PacijentDao.pretraziPoPrezimenu</w:t>
            </w:r>
            <w:proofErr w:type="spellEnd"/>
            <w:r>
              <w:rPr>
                <w:rFonts w:eastAsia="Calibri"/>
                <w:sz w:val="18"/>
              </w:rPr>
              <w:t xml:space="preserve">; </w:t>
            </w:r>
            <w:proofErr w:type="spellStart"/>
            <w:r>
              <w:rPr>
                <w:rFonts w:eastAsia="Calibri"/>
                <w:sz w:val="18"/>
              </w:rPr>
              <w:t>svaki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poziv</w:t>
            </w:r>
            <w:proofErr w:type="spellEnd"/>
            <w:r>
              <w:rPr>
                <w:rFonts w:eastAsia="Calibri"/>
                <w:sz w:val="18"/>
              </w:rPr>
              <w:t xml:space="preserve"> je </w:t>
            </w:r>
            <w:proofErr w:type="spellStart"/>
            <w:r>
              <w:rPr>
                <w:rFonts w:eastAsia="Calibri"/>
                <w:sz w:val="18"/>
              </w:rPr>
              <w:t>vratio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ograničenih</w:t>
            </w:r>
            <w:proofErr w:type="spellEnd"/>
            <w:r>
              <w:rPr>
                <w:rFonts w:eastAsia="Calibri"/>
                <w:sz w:val="18"/>
              </w:rPr>
              <w:t xml:space="preserve"> 100 </w:t>
            </w:r>
            <w:proofErr w:type="spellStart"/>
            <w:r>
              <w:rPr>
                <w:rFonts w:eastAsia="Calibri"/>
                <w:sz w:val="18"/>
              </w:rPr>
              <w:t>rezultata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1341D6EB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C75733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NFZ-02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69006B" w14:textId="77777777" w:rsidR="00C156E3" w:rsidRDefault="00C156E3" w:rsidP="000E2B0D">
            <w:pPr>
              <w:spacing w:after="0"/>
            </w:pPr>
            <w:proofErr w:type="spellStart"/>
            <w:r>
              <w:rPr>
                <w:rFonts w:eastAsia="Calibri"/>
                <w:sz w:val="18"/>
              </w:rPr>
              <w:t>Otvaranje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kompletnog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kartona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200 </w:t>
            </w:r>
            <w:proofErr w:type="spellStart"/>
            <w:r>
              <w:rPr>
                <w:rFonts w:eastAsia="Calibri"/>
                <w:sz w:val="18"/>
              </w:rPr>
              <w:t>pregleda</w:t>
            </w:r>
            <w:proofErr w:type="spellEnd"/>
            <w:r>
              <w:rPr>
                <w:rFonts w:eastAsia="Calibri"/>
                <w:sz w:val="18"/>
              </w:rPr>
              <w:t xml:space="preserve">, 200 </w:t>
            </w:r>
            <w:proofErr w:type="spellStart"/>
            <w:r>
              <w:rPr>
                <w:rFonts w:eastAsia="Calibri"/>
                <w:sz w:val="18"/>
              </w:rPr>
              <w:t>recepata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200 </w:t>
            </w:r>
            <w:proofErr w:type="spellStart"/>
            <w:r>
              <w:rPr>
                <w:rFonts w:eastAsia="Calibri"/>
                <w:sz w:val="18"/>
              </w:rPr>
              <w:t>laboratorijskih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nalaza</w:t>
            </w:r>
            <w:proofErr w:type="spellEnd"/>
            <w:r>
              <w:rPr>
                <w:rFonts w:eastAsia="Calibri"/>
                <w:sz w:val="18"/>
              </w:rPr>
              <w:t xml:space="preserve"> mora </w:t>
            </w:r>
            <w:proofErr w:type="spellStart"/>
            <w:r>
              <w:rPr>
                <w:rFonts w:eastAsia="Calibri"/>
                <w:sz w:val="18"/>
              </w:rPr>
              <w:t>imati</w:t>
            </w:r>
            <w:proofErr w:type="spellEnd"/>
            <w:r>
              <w:rPr>
                <w:rFonts w:eastAsia="Calibri"/>
                <w:sz w:val="18"/>
              </w:rPr>
              <w:t xml:space="preserve"> P95 ≤ 2.000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1C7E3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P50 0,949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P95 1,329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P99 1,414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9E2016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20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za </w:t>
            </w:r>
            <w:proofErr w:type="spellStart"/>
            <w:r>
              <w:rPr>
                <w:rFonts w:eastAsia="Calibri"/>
                <w:sz w:val="18"/>
              </w:rPr>
              <w:t>zagrevanje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150 </w:t>
            </w:r>
            <w:proofErr w:type="spellStart"/>
            <w:r>
              <w:rPr>
                <w:rFonts w:eastAsia="Calibri"/>
                <w:sz w:val="18"/>
              </w:rPr>
              <w:t>merenih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metode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KartonServis.dohvatiKarton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nad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stvarnim</w:t>
            </w:r>
            <w:proofErr w:type="spellEnd"/>
            <w:r>
              <w:rPr>
                <w:rFonts w:eastAsia="Calibri"/>
                <w:sz w:val="18"/>
              </w:rPr>
              <w:t xml:space="preserve"> DAO </w:t>
            </w:r>
            <w:proofErr w:type="spellStart"/>
            <w:r>
              <w:rPr>
                <w:rFonts w:eastAsia="Calibri"/>
                <w:sz w:val="18"/>
              </w:rPr>
              <w:t>slojem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0C05D51C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DEB0A3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lastRenderedPageBreak/>
              <w:t>NFZ-03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B510D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Pri 50 </w:t>
            </w:r>
            <w:proofErr w:type="spellStart"/>
            <w:r>
              <w:rPr>
                <w:rFonts w:eastAsia="Calibri"/>
                <w:sz w:val="18"/>
              </w:rPr>
              <w:t>istovremenih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klijenata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ukupno</w:t>
            </w:r>
            <w:proofErr w:type="spellEnd"/>
            <w:r>
              <w:rPr>
                <w:rFonts w:eastAsia="Calibri"/>
                <w:sz w:val="18"/>
              </w:rPr>
              <w:t xml:space="preserve"> 1.000 </w:t>
            </w:r>
            <w:proofErr w:type="spellStart"/>
            <w:r>
              <w:rPr>
                <w:rFonts w:eastAsia="Calibri"/>
                <w:sz w:val="18"/>
              </w:rPr>
              <w:t>pretraga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najmanje</w:t>
            </w:r>
            <w:proofErr w:type="spellEnd"/>
            <w:r>
              <w:rPr>
                <w:rFonts w:eastAsia="Calibri"/>
                <w:sz w:val="18"/>
              </w:rPr>
              <w:t xml:space="preserve"> 99% </w:t>
            </w:r>
            <w:proofErr w:type="spellStart"/>
            <w:r>
              <w:rPr>
                <w:rFonts w:eastAsia="Calibri"/>
                <w:sz w:val="18"/>
              </w:rPr>
              <w:t>zahteva</w:t>
            </w:r>
            <w:proofErr w:type="spellEnd"/>
            <w:r>
              <w:rPr>
                <w:rFonts w:eastAsia="Calibri"/>
                <w:sz w:val="18"/>
              </w:rPr>
              <w:t xml:space="preserve"> mora </w:t>
            </w:r>
            <w:proofErr w:type="spellStart"/>
            <w:r>
              <w:rPr>
                <w:rFonts w:eastAsia="Calibri"/>
                <w:sz w:val="18"/>
              </w:rPr>
              <w:t>uspeti</w:t>
            </w:r>
            <w:proofErr w:type="spellEnd"/>
            <w:r>
              <w:rPr>
                <w:rFonts w:eastAsia="Calibri"/>
                <w:sz w:val="18"/>
              </w:rPr>
              <w:t xml:space="preserve">, a P95 mora </w:t>
            </w:r>
            <w:proofErr w:type="spellStart"/>
            <w:r>
              <w:rPr>
                <w:rFonts w:eastAsia="Calibri"/>
                <w:sz w:val="18"/>
              </w:rPr>
              <w:t>biti</w:t>
            </w:r>
            <w:proofErr w:type="spellEnd"/>
            <w:r>
              <w:rPr>
                <w:rFonts w:eastAsia="Calibri"/>
                <w:sz w:val="18"/>
              </w:rPr>
              <w:t xml:space="preserve"> ≤ 1.000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D158E3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1.000/1.000 </w:t>
            </w:r>
            <w:proofErr w:type="spellStart"/>
            <w:r>
              <w:rPr>
                <w:rFonts w:eastAsia="Calibri"/>
                <w:sz w:val="18"/>
              </w:rPr>
              <w:t>uspešnih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zahteva</w:t>
            </w:r>
            <w:proofErr w:type="spellEnd"/>
            <w:r>
              <w:rPr>
                <w:rFonts w:eastAsia="Calibri"/>
                <w:sz w:val="18"/>
              </w:rPr>
              <w:t xml:space="preserve"> (100%); P50 30,742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P95 134,910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P99 185,750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974,04 </w:t>
            </w:r>
            <w:proofErr w:type="spellStart"/>
            <w:r>
              <w:rPr>
                <w:rFonts w:eastAsia="Calibri"/>
                <w:sz w:val="18"/>
              </w:rPr>
              <w:t>zahteva</w:t>
            </w:r>
            <w:proofErr w:type="spellEnd"/>
            <w:r>
              <w:rPr>
                <w:rFonts w:eastAsia="Calibri"/>
                <w:sz w:val="18"/>
              </w:rPr>
              <w:t>/s.</w:t>
            </w:r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4BA500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50 </w:t>
            </w:r>
            <w:proofErr w:type="spellStart"/>
            <w:r>
              <w:rPr>
                <w:rFonts w:eastAsia="Calibri"/>
                <w:sz w:val="18"/>
              </w:rPr>
              <w:t>paralelnih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niti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svaka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sopstvenom</w:t>
            </w:r>
            <w:proofErr w:type="spellEnd"/>
            <w:r>
              <w:rPr>
                <w:rFonts w:eastAsia="Calibri"/>
                <w:sz w:val="18"/>
              </w:rPr>
              <w:t xml:space="preserve"> SQLite </w:t>
            </w:r>
            <w:proofErr w:type="spellStart"/>
            <w:r>
              <w:rPr>
                <w:rFonts w:eastAsia="Calibri"/>
                <w:sz w:val="18"/>
              </w:rPr>
              <w:t>vezom</w:t>
            </w:r>
            <w:proofErr w:type="spellEnd"/>
            <w:r>
              <w:rPr>
                <w:rFonts w:eastAsia="Calibri"/>
                <w:sz w:val="18"/>
              </w:rPr>
              <w:t xml:space="preserve">; 20 </w:t>
            </w:r>
            <w:proofErr w:type="spellStart"/>
            <w:r>
              <w:rPr>
                <w:rFonts w:eastAsia="Calibri"/>
                <w:sz w:val="18"/>
              </w:rPr>
              <w:t>pretraga</w:t>
            </w:r>
            <w:proofErr w:type="spellEnd"/>
            <w:r>
              <w:rPr>
                <w:rFonts w:eastAsia="Calibri"/>
                <w:sz w:val="18"/>
              </w:rPr>
              <w:t xml:space="preserve"> po </w:t>
            </w:r>
            <w:proofErr w:type="spellStart"/>
            <w:r>
              <w:rPr>
                <w:rFonts w:eastAsia="Calibri"/>
                <w:sz w:val="18"/>
              </w:rPr>
              <w:t>niti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nad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bazom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od</w:t>
            </w:r>
            <w:proofErr w:type="spellEnd"/>
            <w:r>
              <w:rPr>
                <w:rFonts w:eastAsia="Calibri"/>
                <w:sz w:val="18"/>
              </w:rPr>
              <w:t xml:space="preserve"> 50.000 </w:t>
            </w:r>
            <w:proofErr w:type="spellStart"/>
            <w:r>
              <w:rPr>
                <w:rFonts w:eastAsia="Calibri"/>
                <w:sz w:val="18"/>
              </w:rPr>
              <w:t>pacijenata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666CB682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D5110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NFZ-04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ABAE01" w14:textId="77777777" w:rsidR="00C156E3" w:rsidRDefault="00C156E3" w:rsidP="000E2B0D">
            <w:pPr>
              <w:spacing w:after="0"/>
            </w:pPr>
            <w:proofErr w:type="spellStart"/>
            <w:r>
              <w:rPr>
                <w:rFonts w:eastAsia="Calibri"/>
                <w:sz w:val="18"/>
              </w:rPr>
              <w:t>Lozinke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moraju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koristiti</w:t>
            </w:r>
            <w:proofErr w:type="spellEnd"/>
            <w:r>
              <w:rPr>
                <w:rFonts w:eastAsia="Calibri"/>
                <w:sz w:val="18"/>
              </w:rPr>
              <w:t xml:space="preserve"> PBKDF2-HMAC-SHA256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120.000 </w:t>
            </w:r>
            <w:proofErr w:type="spellStart"/>
            <w:r>
              <w:rPr>
                <w:rFonts w:eastAsia="Calibri"/>
                <w:sz w:val="18"/>
              </w:rPr>
              <w:t>iteracija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nasumičnom</w:t>
            </w:r>
            <w:proofErr w:type="spellEnd"/>
            <w:r>
              <w:rPr>
                <w:rFonts w:eastAsia="Calibri"/>
                <w:sz w:val="18"/>
              </w:rPr>
              <w:t xml:space="preserve"> soli od 16 </w:t>
            </w:r>
            <w:proofErr w:type="spellStart"/>
            <w:r>
              <w:rPr>
                <w:rFonts w:eastAsia="Calibri"/>
                <w:sz w:val="18"/>
              </w:rPr>
              <w:t>bajtova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ključem</w:t>
            </w:r>
            <w:proofErr w:type="spellEnd"/>
            <w:r>
              <w:rPr>
                <w:rFonts w:eastAsia="Calibri"/>
                <w:sz w:val="18"/>
              </w:rPr>
              <w:t xml:space="preserve"> od 256 </w:t>
            </w:r>
            <w:proofErr w:type="spellStart"/>
            <w:r>
              <w:rPr>
                <w:rFonts w:eastAsia="Calibri"/>
                <w:sz w:val="18"/>
              </w:rPr>
              <w:t>bita</w:t>
            </w:r>
            <w:proofErr w:type="spellEnd"/>
            <w:r>
              <w:rPr>
                <w:rFonts w:eastAsia="Calibri"/>
                <w:sz w:val="18"/>
              </w:rPr>
              <w:t xml:space="preserve">; P95 </w:t>
            </w:r>
            <w:proofErr w:type="spellStart"/>
            <w:r>
              <w:rPr>
                <w:rFonts w:eastAsia="Calibri"/>
                <w:sz w:val="18"/>
              </w:rPr>
              <w:t>izračunavanja</w:t>
            </w:r>
            <w:proofErr w:type="spellEnd"/>
            <w:r>
              <w:rPr>
                <w:rFonts w:eastAsia="Calibri"/>
                <w:sz w:val="18"/>
              </w:rPr>
              <w:t xml:space="preserve"> mora </w:t>
            </w:r>
            <w:proofErr w:type="spellStart"/>
            <w:r>
              <w:rPr>
                <w:rFonts w:eastAsia="Calibri"/>
                <w:sz w:val="18"/>
              </w:rPr>
              <w:t>biti</w:t>
            </w:r>
            <w:proofErr w:type="spellEnd"/>
            <w:r>
              <w:rPr>
                <w:rFonts w:eastAsia="Calibri"/>
                <w:sz w:val="18"/>
              </w:rPr>
              <w:t xml:space="preserve"> ≤ 250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F1203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</w:t>
            </w:r>
            <w:proofErr w:type="spellStart"/>
            <w:r>
              <w:rPr>
                <w:rFonts w:eastAsia="Calibri"/>
                <w:sz w:val="18"/>
              </w:rPr>
              <w:t>potvrđeno</w:t>
            </w:r>
            <w:proofErr w:type="spellEnd"/>
            <w:r>
              <w:rPr>
                <w:rFonts w:eastAsia="Calibri"/>
                <w:sz w:val="18"/>
              </w:rPr>
              <w:t xml:space="preserve"> 120.000 </w:t>
            </w:r>
            <w:proofErr w:type="spellStart"/>
            <w:r>
              <w:rPr>
                <w:rFonts w:eastAsia="Calibri"/>
                <w:sz w:val="18"/>
              </w:rPr>
              <w:t>iteracija</w:t>
            </w:r>
            <w:proofErr w:type="spellEnd"/>
            <w:r>
              <w:rPr>
                <w:rFonts w:eastAsia="Calibri"/>
                <w:sz w:val="18"/>
              </w:rPr>
              <w:t xml:space="preserve">, so 16 B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ključ</w:t>
            </w:r>
            <w:proofErr w:type="spellEnd"/>
            <w:r>
              <w:rPr>
                <w:rFonts w:eastAsia="Calibri"/>
                <w:sz w:val="18"/>
              </w:rPr>
              <w:t xml:space="preserve"> 256 b; P50 9,941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P95 10,103 </w:t>
            </w:r>
            <w:proofErr w:type="spellStart"/>
            <w:r>
              <w:rPr>
                <w:rFonts w:eastAsia="Calibri"/>
                <w:sz w:val="18"/>
              </w:rPr>
              <w:t>ms</w:t>
            </w:r>
            <w:proofErr w:type="spellEnd"/>
            <w:r>
              <w:rPr>
                <w:rFonts w:eastAsia="Calibri"/>
                <w:sz w:val="18"/>
              </w:rPr>
              <w:t xml:space="preserve">; P99 10,918 </w:t>
            </w:r>
            <w:proofErr w:type="spellStart"/>
            <w:r>
              <w:rPr>
                <w:rFonts w:eastAsia="Calibri"/>
                <w:sz w:val="18"/>
              </w:rPr>
              <w:t>ms.</w:t>
            </w:r>
            <w:proofErr w:type="spellEnd"/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A2D907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10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za </w:t>
            </w:r>
            <w:proofErr w:type="spellStart"/>
            <w:r>
              <w:rPr>
                <w:rFonts w:eastAsia="Calibri"/>
                <w:sz w:val="18"/>
              </w:rPr>
              <w:t>zagrevanje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80 </w:t>
            </w:r>
            <w:proofErr w:type="spellStart"/>
            <w:r>
              <w:rPr>
                <w:rFonts w:eastAsia="Calibri"/>
                <w:sz w:val="18"/>
              </w:rPr>
              <w:t>merenih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poziva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metode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LozinkaServis.hash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664669CF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A298AD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NFZ-05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823ED" w14:textId="77777777" w:rsidR="00C156E3" w:rsidRDefault="00C156E3" w:rsidP="000E2B0D">
            <w:pPr>
              <w:spacing w:after="0"/>
            </w:pPr>
            <w:proofErr w:type="spellStart"/>
            <w:r>
              <w:rPr>
                <w:rFonts w:eastAsia="Calibri"/>
                <w:sz w:val="18"/>
              </w:rPr>
              <w:t>Nalog</w:t>
            </w:r>
            <w:proofErr w:type="spellEnd"/>
            <w:r>
              <w:rPr>
                <w:rFonts w:eastAsia="Calibri"/>
                <w:sz w:val="18"/>
              </w:rPr>
              <w:t xml:space="preserve"> mora </w:t>
            </w:r>
            <w:proofErr w:type="spellStart"/>
            <w:r>
              <w:rPr>
                <w:rFonts w:eastAsia="Calibri"/>
                <w:sz w:val="18"/>
              </w:rPr>
              <w:t>biti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zaključan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posle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tačno</w:t>
            </w:r>
            <w:proofErr w:type="spellEnd"/>
            <w:r>
              <w:rPr>
                <w:rFonts w:eastAsia="Calibri"/>
                <w:sz w:val="18"/>
              </w:rPr>
              <w:t xml:space="preserve"> 5 </w:t>
            </w:r>
            <w:proofErr w:type="spellStart"/>
            <w:r>
              <w:rPr>
                <w:rFonts w:eastAsia="Calibri"/>
                <w:sz w:val="18"/>
              </w:rPr>
              <w:t>neuspešnih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prijava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ostati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zaključan</w:t>
            </w:r>
            <w:proofErr w:type="spellEnd"/>
            <w:r>
              <w:rPr>
                <w:rFonts w:eastAsia="Calibri"/>
                <w:sz w:val="18"/>
              </w:rPr>
              <w:t xml:space="preserve"> 15 </w:t>
            </w:r>
            <w:proofErr w:type="spellStart"/>
            <w:r>
              <w:rPr>
                <w:rFonts w:eastAsia="Calibri"/>
                <w:sz w:val="18"/>
              </w:rPr>
              <w:t>minuta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71755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1.000/1.000 </w:t>
            </w:r>
            <w:proofErr w:type="spellStart"/>
            <w:r>
              <w:rPr>
                <w:rFonts w:eastAsia="Calibri"/>
                <w:sz w:val="18"/>
              </w:rPr>
              <w:t>ponavljanja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prošlo</w:t>
            </w:r>
            <w:proofErr w:type="spellEnd"/>
            <w:r>
              <w:rPr>
                <w:rFonts w:eastAsia="Calibri"/>
                <w:sz w:val="18"/>
              </w:rPr>
              <w:t xml:space="preserve">; </w:t>
            </w:r>
            <w:proofErr w:type="spellStart"/>
            <w:r>
              <w:rPr>
                <w:rFonts w:eastAsia="Calibri"/>
                <w:sz w:val="18"/>
              </w:rPr>
              <w:t>nije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zaključan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posle</w:t>
            </w:r>
            <w:proofErr w:type="spellEnd"/>
            <w:r>
              <w:rPr>
                <w:rFonts w:eastAsia="Calibri"/>
                <w:sz w:val="18"/>
              </w:rPr>
              <w:t xml:space="preserve"> 4 </w:t>
            </w:r>
            <w:proofErr w:type="spellStart"/>
            <w:r>
              <w:rPr>
                <w:rFonts w:eastAsia="Calibri"/>
                <w:sz w:val="18"/>
              </w:rPr>
              <w:t>pokušaja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zaključan</w:t>
            </w:r>
            <w:proofErr w:type="spellEnd"/>
            <w:r>
              <w:rPr>
                <w:rFonts w:eastAsia="Calibri"/>
                <w:sz w:val="18"/>
              </w:rPr>
              <w:t xml:space="preserve"> je od 5. </w:t>
            </w:r>
            <w:proofErr w:type="spellStart"/>
            <w:r>
              <w:rPr>
                <w:rFonts w:eastAsia="Calibri"/>
                <w:sz w:val="18"/>
              </w:rPr>
              <w:t>pokušaja</w:t>
            </w:r>
            <w:proofErr w:type="spellEnd"/>
            <w:r>
              <w:rPr>
                <w:rFonts w:eastAsia="Calibri"/>
                <w:sz w:val="18"/>
              </w:rPr>
              <w:t xml:space="preserve"> do 14 min 59 s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otključan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tačno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posle</w:t>
            </w:r>
            <w:proofErr w:type="spellEnd"/>
            <w:r>
              <w:rPr>
                <w:rFonts w:eastAsia="Calibri"/>
                <w:sz w:val="18"/>
              </w:rPr>
              <w:t xml:space="preserve"> 15 min.</w:t>
            </w:r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708B9" w14:textId="77777777" w:rsidR="00C156E3" w:rsidRDefault="00C156E3" w:rsidP="000E2B0D">
            <w:pPr>
              <w:spacing w:after="0"/>
            </w:pPr>
            <w:proofErr w:type="spellStart"/>
            <w:r>
              <w:rPr>
                <w:rFonts w:eastAsia="Calibri"/>
                <w:sz w:val="18"/>
              </w:rPr>
              <w:t>Deterministički</w:t>
            </w:r>
            <w:proofErr w:type="spellEnd"/>
            <w:r>
              <w:rPr>
                <w:rFonts w:eastAsia="Calibri"/>
                <w:sz w:val="18"/>
              </w:rPr>
              <w:t xml:space="preserve"> test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kontrolisanim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LocalDateTime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metodama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Korisnik.zabeleziNeuspeluPrijavu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Korisnik.jeZakljucan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714092A1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562AC7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NFZ-06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B3E272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Baza mora </w:t>
            </w:r>
            <w:proofErr w:type="spellStart"/>
            <w:r>
              <w:rPr>
                <w:rFonts w:eastAsia="Calibri"/>
                <w:sz w:val="18"/>
              </w:rPr>
              <w:t>odbiti</w:t>
            </w:r>
            <w:proofErr w:type="spellEnd"/>
            <w:r>
              <w:rPr>
                <w:rFonts w:eastAsia="Calibri"/>
                <w:sz w:val="18"/>
              </w:rPr>
              <w:t xml:space="preserve"> 100% </w:t>
            </w:r>
            <w:proofErr w:type="spellStart"/>
            <w:r>
              <w:rPr>
                <w:rFonts w:eastAsia="Calibri"/>
                <w:sz w:val="18"/>
              </w:rPr>
              <w:t>zapisa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nepostojećim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stranim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ključem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poništiti</w:t>
            </w:r>
            <w:proofErr w:type="spellEnd"/>
            <w:r>
              <w:rPr>
                <w:rFonts w:eastAsia="Calibri"/>
                <w:sz w:val="18"/>
              </w:rPr>
              <w:t xml:space="preserve"> 100% </w:t>
            </w:r>
            <w:proofErr w:type="spellStart"/>
            <w:r>
              <w:rPr>
                <w:rFonts w:eastAsia="Calibri"/>
                <w:sz w:val="18"/>
              </w:rPr>
              <w:t>neuspelih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transakcija</w:t>
            </w:r>
            <w:proofErr w:type="spellEnd"/>
            <w:r>
              <w:rPr>
                <w:rFonts w:eastAsia="Calibri"/>
                <w:sz w:val="18"/>
              </w:rPr>
              <w:t xml:space="preserve">, bez </w:t>
            </w:r>
            <w:proofErr w:type="spellStart"/>
            <w:r>
              <w:rPr>
                <w:rFonts w:eastAsia="Calibri"/>
                <w:sz w:val="18"/>
              </w:rPr>
              <w:t>narušavanja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referencijalnog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integriteta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02F432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100/100 </w:t>
            </w:r>
            <w:proofErr w:type="spellStart"/>
            <w:r>
              <w:rPr>
                <w:rFonts w:eastAsia="Calibri"/>
                <w:sz w:val="18"/>
              </w:rPr>
              <w:t>neispravnih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stranih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ključeva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odbijeno</w:t>
            </w:r>
            <w:proofErr w:type="spellEnd"/>
            <w:r>
              <w:rPr>
                <w:rFonts w:eastAsia="Calibri"/>
                <w:sz w:val="18"/>
              </w:rPr>
              <w:t xml:space="preserve">; 100/100 </w:t>
            </w:r>
            <w:proofErr w:type="spellStart"/>
            <w:r>
              <w:rPr>
                <w:rFonts w:eastAsia="Calibri"/>
                <w:sz w:val="18"/>
              </w:rPr>
              <w:t>transakcija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vraćeno</w:t>
            </w:r>
            <w:proofErr w:type="spellEnd"/>
            <w:r>
              <w:rPr>
                <w:rFonts w:eastAsia="Calibri"/>
                <w:sz w:val="18"/>
              </w:rPr>
              <w:t xml:space="preserve">; PRAGMA </w:t>
            </w:r>
            <w:proofErr w:type="spellStart"/>
            <w:r>
              <w:rPr>
                <w:rFonts w:eastAsia="Calibri"/>
                <w:sz w:val="18"/>
              </w:rPr>
              <w:t>foreign_key_check</w:t>
            </w:r>
            <w:proofErr w:type="spellEnd"/>
            <w:r>
              <w:rPr>
                <w:rFonts w:eastAsia="Calibri"/>
                <w:sz w:val="18"/>
              </w:rPr>
              <w:t xml:space="preserve">: 0 </w:t>
            </w:r>
            <w:proofErr w:type="spellStart"/>
            <w:r>
              <w:rPr>
                <w:rFonts w:eastAsia="Calibri"/>
                <w:sz w:val="18"/>
              </w:rPr>
              <w:t>grešaka</w:t>
            </w:r>
            <w:proofErr w:type="spellEnd"/>
            <w:r>
              <w:rPr>
                <w:rFonts w:eastAsia="Calibri"/>
                <w:sz w:val="18"/>
              </w:rPr>
              <w:t xml:space="preserve">; 0 </w:t>
            </w:r>
            <w:proofErr w:type="spellStart"/>
            <w:r>
              <w:rPr>
                <w:rFonts w:eastAsia="Calibri"/>
                <w:sz w:val="18"/>
              </w:rPr>
              <w:t>delimičnih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zapisa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F18A1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100 </w:t>
            </w:r>
            <w:proofErr w:type="spellStart"/>
            <w:r>
              <w:rPr>
                <w:rFonts w:eastAsia="Calibri"/>
                <w:sz w:val="18"/>
              </w:rPr>
              <w:t>pokušaja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unosa</w:t>
            </w:r>
            <w:proofErr w:type="spellEnd"/>
            <w:r>
              <w:rPr>
                <w:rFonts w:eastAsia="Calibri"/>
                <w:sz w:val="18"/>
              </w:rPr>
              <w:t xml:space="preserve"> termina za </w:t>
            </w:r>
            <w:proofErr w:type="spellStart"/>
            <w:r>
              <w:rPr>
                <w:rFonts w:eastAsia="Calibri"/>
                <w:sz w:val="18"/>
              </w:rPr>
              <w:t>nepostojećeg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pacijenta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100 </w:t>
            </w:r>
            <w:proofErr w:type="spellStart"/>
            <w:r>
              <w:rPr>
                <w:rFonts w:eastAsia="Calibri"/>
                <w:sz w:val="18"/>
              </w:rPr>
              <w:t>transakcija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namerno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prekinutih</w:t>
            </w:r>
            <w:proofErr w:type="spellEnd"/>
            <w:r>
              <w:rPr>
                <w:rFonts w:eastAsia="Calibri"/>
                <w:sz w:val="18"/>
              </w:rPr>
              <w:t xml:space="preserve"> UNIQUE </w:t>
            </w:r>
            <w:proofErr w:type="spellStart"/>
            <w:r>
              <w:rPr>
                <w:rFonts w:eastAsia="Calibri"/>
                <w:sz w:val="18"/>
              </w:rPr>
              <w:t>greškom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  <w:tr w:rsidR="00C156E3" w14:paraId="24A27F8D" w14:textId="77777777" w:rsidTr="000E2B0D">
        <w:trPr>
          <w:cantSplit/>
        </w:trPr>
        <w:tc>
          <w:tcPr>
            <w:tcW w:w="7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4628E4" w14:textId="77777777" w:rsidR="00C156E3" w:rsidRDefault="00C156E3" w:rsidP="000E2B0D">
            <w:pPr>
              <w:spacing w:after="0"/>
              <w:jc w:val="center"/>
            </w:pPr>
            <w:r>
              <w:rPr>
                <w:rFonts w:eastAsia="Calibri"/>
                <w:sz w:val="18"/>
              </w:rPr>
              <w:t>NFZ-07</w:t>
            </w:r>
          </w:p>
        </w:tc>
        <w:tc>
          <w:tcPr>
            <w:tcW w:w="398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9B9D26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Gradle check mora </w:t>
            </w:r>
            <w:proofErr w:type="spellStart"/>
            <w:r>
              <w:rPr>
                <w:rFonts w:eastAsia="Calibri"/>
                <w:sz w:val="18"/>
              </w:rPr>
              <w:t>imati</w:t>
            </w:r>
            <w:proofErr w:type="spellEnd"/>
            <w:r>
              <w:rPr>
                <w:rFonts w:eastAsia="Calibri"/>
                <w:sz w:val="18"/>
              </w:rPr>
              <w:t xml:space="preserve"> 100% </w:t>
            </w:r>
            <w:proofErr w:type="spellStart"/>
            <w:r>
              <w:rPr>
                <w:rFonts w:eastAsia="Calibri"/>
                <w:sz w:val="18"/>
              </w:rPr>
              <w:t>uspešnih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testova</w:t>
            </w:r>
            <w:proofErr w:type="spellEnd"/>
            <w:r>
              <w:rPr>
                <w:rFonts w:eastAsia="Calibri"/>
                <w:sz w:val="18"/>
              </w:rPr>
              <w:t xml:space="preserve">, </w:t>
            </w:r>
            <w:proofErr w:type="spellStart"/>
            <w:r>
              <w:rPr>
                <w:rFonts w:eastAsia="Calibri"/>
                <w:sz w:val="18"/>
              </w:rPr>
              <w:t>najmanje</w:t>
            </w:r>
            <w:proofErr w:type="spellEnd"/>
            <w:r>
              <w:rPr>
                <w:rFonts w:eastAsia="Calibri"/>
                <w:sz w:val="18"/>
              </w:rPr>
              <w:t xml:space="preserve"> 80% </w:t>
            </w:r>
            <w:proofErr w:type="spellStart"/>
            <w:r>
              <w:rPr>
                <w:rFonts w:eastAsia="Calibri"/>
                <w:sz w:val="18"/>
              </w:rPr>
              <w:t>pokrivenosti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instrukcija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75% </w:t>
            </w:r>
            <w:proofErr w:type="spellStart"/>
            <w:r>
              <w:rPr>
                <w:rFonts w:eastAsia="Calibri"/>
                <w:sz w:val="18"/>
              </w:rPr>
              <w:t>pokrivenosti</w:t>
            </w:r>
            <w:proofErr w:type="spellEnd"/>
            <w:r>
              <w:rPr>
                <w:rFonts w:eastAsia="Calibri"/>
                <w:sz w:val="18"/>
              </w:rPr>
              <w:t xml:space="preserve"> grana.</w:t>
            </w:r>
          </w:p>
        </w:tc>
        <w:tc>
          <w:tcPr>
            <w:tcW w:w="1792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E8B158" w14:textId="77777777" w:rsidR="00C156E3" w:rsidRDefault="00C156E3" w:rsidP="000E2B0D">
            <w:pPr>
              <w:spacing w:after="0"/>
            </w:pPr>
            <w:r>
              <w:rPr>
                <w:rFonts w:eastAsia="Calibri"/>
                <w:sz w:val="18"/>
              </w:rPr>
              <w:t xml:space="preserve">ISPUNJENO — 20/20 </w:t>
            </w:r>
            <w:proofErr w:type="spellStart"/>
            <w:r>
              <w:rPr>
                <w:rFonts w:eastAsia="Calibri"/>
                <w:sz w:val="18"/>
              </w:rPr>
              <w:t>testova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prošlo</w:t>
            </w:r>
            <w:proofErr w:type="spellEnd"/>
            <w:r>
              <w:rPr>
                <w:rFonts w:eastAsia="Calibri"/>
                <w:sz w:val="18"/>
              </w:rPr>
              <w:t xml:space="preserve">, 0 </w:t>
            </w:r>
            <w:proofErr w:type="spellStart"/>
            <w:r>
              <w:rPr>
                <w:rFonts w:eastAsia="Calibri"/>
                <w:sz w:val="18"/>
              </w:rPr>
              <w:t>neuspešnih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i</w:t>
            </w:r>
            <w:proofErr w:type="spellEnd"/>
            <w:r>
              <w:rPr>
                <w:rFonts w:eastAsia="Calibri"/>
                <w:sz w:val="18"/>
              </w:rPr>
              <w:t xml:space="preserve"> 0 </w:t>
            </w:r>
            <w:proofErr w:type="spellStart"/>
            <w:r>
              <w:rPr>
                <w:rFonts w:eastAsia="Calibri"/>
                <w:sz w:val="18"/>
              </w:rPr>
              <w:t>preskočenih</w:t>
            </w:r>
            <w:proofErr w:type="spellEnd"/>
            <w:r>
              <w:rPr>
                <w:rFonts w:eastAsia="Calibri"/>
                <w:sz w:val="18"/>
              </w:rPr>
              <w:t xml:space="preserve">; </w:t>
            </w:r>
            <w:proofErr w:type="spellStart"/>
            <w:r>
              <w:rPr>
                <w:rFonts w:eastAsia="Calibri"/>
                <w:sz w:val="18"/>
              </w:rPr>
              <w:t>instrukcije</w:t>
            </w:r>
            <w:proofErr w:type="spellEnd"/>
            <w:r>
              <w:rPr>
                <w:rFonts w:eastAsia="Calibri"/>
                <w:sz w:val="18"/>
              </w:rPr>
              <w:t xml:space="preserve"> 92,06%; </w:t>
            </w:r>
            <w:proofErr w:type="spellStart"/>
            <w:r>
              <w:rPr>
                <w:rFonts w:eastAsia="Calibri"/>
                <w:sz w:val="18"/>
              </w:rPr>
              <w:t>grane</w:t>
            </w:r>
            <w:proofErr w:type="spellEnd"/>
            <w:r>
              <w:rPr>
                <w:rFonts w:eastAsia="Calibri"/>
                <w:sz w:val="18"/>
              </w:rPr>
              <w:t xml:space="preserve"> 81,62%; </w:t>
            </w:r>
            <w:proofErr w:type="spellStart"/>
            <w:r>
              <w:rPr>
                <w:rFonts w:eastAsia="Calibri"/>
                <w:sz w:val="18"/>
              </w:rPr>
              <w:t>linije</w:t>
            </w:r>
            <w:proofErr w:type="spellEnd"/>
            <w:r>
              <w:rPr>
                <w:rFonts w:eastAsia="Calibri"/>
                <w:sz w:val="18"/>
              </w:rPr>
              <w:t xml:space="preserve"> 91,81%.</w:t>
            </w:r>
          </w:p>
        </w:tc>
        <w:tc>
          <w:tcPr>
            <w:tcW w:w="27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E83E14" w14:textId="77777777" w:rsidR="00C156E3" w:rsidRDefault="00C156E3" w:rsidP="000E2B0D">
            <w:pPr>
              <w:spacing w:after="0"/>
            </w:pPr>
            <w:proofErr w:type="spellStart"/>
            <w:r>
              <w:rPr>
                <w:rFonts w:eastAsia="Calibri"/>
                <w:sz w:val="18"/>
              </w:rPr>
              <w:t>Čist</w:t>
            </w:r>
            <w:proofErr w:type="spellEnd"/>
            <w:r>
              <w:rPr>
                <w:rFonts w:eastAsia="Calibri"/>
                <w:sz w:val="18"/>
              </w:rPr>
              <w:t xml:space="preserve"> Gradle check </w:t>
            </w:r>
            <w:proofErr w:type="spellStart"/>
            <w:r>
              <w:rPr>
                <w:rFonts w:eastAsia="Calibri"/>
                <w:sz w:val="18"/>
              </w:rPr>
              <w:t>sa</w:t>
            </w:r>
            <w:proofErr w:type="spellEnd"/>
            <w:r>
              <w:rPr>
                <w:rFonts w:eastAsia="Calibri"/>
                <w:sz w:val="18"/>
              </w:rPr>
              <w:t xml:space="preserve"> JDK 21: JUnit </w:t>
            </w:r>
            <w:proofErr w:type="spellStart"/>
            <w:r>
              <w:rPr>
                <w:rFonts w:eastAsia="Calibri"/>
                <w:sz w:val="18"/>
              </w:rPr>
              <w:t>vreme</w:t>
            </w:r>
            <w:proofErr w:type="spellEnd"/>
            <w:r>
              <w:rPr>
                <w:rFonts w:eastAsia="Calibri"/>
                <w:sz w:val="18"/>
              </w:rPr>
              <w:t xml:space="preserve"> 1,368 s; </w:t>
            </w:r>
            <w:proofErr w:type="spellStart"/>
            <w:r>
              <w:rPr>
                <w:rFonts w:eastAsia="Calibri"/>
                <w:sz w:val="18"/>
              </w:rPr>
              <w:t>kompletan</w:t>
            </w:r>
            <w:proofErr w:type="spellEnd"/>
            <w:r>
              <w:rPr>
                <w:rFonts w:eastAsia="Calibri"/>
                <w:sz w:val="18"/>
              </w:rPr>
              <w:t xml:space="preserve"> check 6,10 s; </w:t>
            </w:r>
            <w:proofErr w:type="spellStart"/>
            <w:r>
              <w:rPr>
                <w:rFonts w:eastAsia="Calibri"/>
                <w:sz w:val="18"/>
              </w:rPr>
              <w:t>JaCoCo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verifikacija</w:t>
            </w:r>
            <w:proofErr w:type="spellEnd"/>
            <w:r>
              <w:rPr>
                <w:rFonts w:eastAsia="Calibri"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</w:rPr>
              <w:t>uspešna</w:t>
            </w:r>
            <w:proofErr w:type="spellEnd"/>
            <w:r>
              <w:rPr>
                <w:rFonts w:eastAsia="Calibri"/>
                <w:sz w:val="18"/>
              </w:rPr>
              <w:t>.</w:t>
            </w:r>
          </w:p>
        </w:tc>
      </w:tr>
    </w:tbl>
    <w:p w14:paraId="3CBDB781" w14:textId="77777777" w:rsidR="00C156E3" w:rsidRDefault="00C156E3" w:rsidP="00C156E3"/>
    <w:p w14:paraId="025DCEC8" w14:textId="77777777" w:rsidR="00C156E3" w:rsidRDefault="00C156E3" w:rsidP="00C156E3">
      <w:pPr>
        <w:pStyle w:val="Heading3"/>
      </w:pPr>
      <w:r>
        <w:rPr>
          <w:rFonts w:ascii="Calibri" w:eastAsia="Calibri" w:hAnsi="Calibri"/>
        </w:rPr>
        <w:lastRenderedPageBreak/>
        <w:t xml:space="preserve">4.2.1 </w:t>
      </w:r>
      <w:proofErr w:type="spellStart"/>
      <w:r>
        <w:rPr>
          <w:rFonts w:ascii="Calibri" w:eastAsia="Calibri" w:hAnsi="Calibri"/>
        </w:rPr>
        <w:t>Uslovi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i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postupak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merenja</w:t>
      </w:r>
      <w:proofErr w:type="spellEnd"/>
    </w:p>
    <w:p w14:paraId="63D274B8" w14:textId="77777777" w:rsidR="00C156E3" w:rsidRDefault="00C156E3" w:rsidP="00C156E3">
      <w:pPr>
        <w:pStyle w:val="ListNumber"/>
        <w:rPr>
          <w:rFonts w:eastAsia="Calibri"/>
        </w:rPr>
      </w:pPr>
      <w:proofErr w:type="spellStart"/>
      <w:r>
        <w:rPr>
          <w:rFonts w:eastAsia="Calibri"/>
        </w:rPr>
        <w:t>Okruženje</w:t>
      </w:r>
      <w:proofErr w:type="spellEnd"/>
      <w:r>
        <w:rPr>
          <w:rFonts w:eastAsia="Calibri"/>
        </w:rPr>
        <w:t xml:space="preserve">. Merenje je </w:t>
      </w:r>
      <w:proofErr w:type="spellStart"/>
      <w:r>
        <w:rPr>
          <w:rFonts w:eastAsia="Calibri"/>
        </w:rPr>
        <w:t>izvršeno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lokalno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na</w:t>
      </w:r>
      <w:proofErr w:type="spellEnd"/>
      <w:r>
        <w:rPr>
          <w:rFonts w:eastAsia="Calibri"/>
        </w:rPr>
        <w:t xml:space="preserve"> macOS 26.6.2, aarch64, 10 </w:t>
      </w:r>
      <w:proofErr w:type="spellStart"/>
      <w:r>
        <w:rPr>
          <w:rFonts w:eastAsia="Calibri"/>
        </w:rPr>
        <w:t>logičkih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procesora</w:t>
      </w:r>
      <w:proofErr w:type="spellEnd"/>
      <w:r>
        <w:rPr>
          <w:rFonts w:eastAsia="Calibri"/>
        </w:rPr>
        <w:t xml:space="preserve">, JDK 21.0.12.1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SQLite JDBC 3.46.1.3. Za </w:t>
      </w:r>
      <w:proofErr w:type="spellStart"/>
      <w:r>
        <w:rPr>
          <w:rFonts w:eastAsia="Calibri"/>
        </w:rPr>
        <w:t>bazu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uključeni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strani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ključevi</w:t>
      </w:r>
      <w:proofErr w:type="spellEnd"/>
      <w:r>
        <w:rPr>
          <w:rFonts w:eastAsia="Calibri"/>
        </w:rPr>
        <w:t xml:space="preserve">, WAL </w:t>
      </w:r>
      <w:proofErr w:type="spellStart"/>
      <w:r>
        <w:rPr>
          <w:rFonts w:eastAsia="Calibri"/>
        </w:rPr>
        <w:t>režim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busy timeout </w:t>
      </w:r>
      <w:proofErr w:type="spellStart"/>
      <w:r>
        <w:rPr>
          <w:rFonts w:eastAsia="Calibri"/>
        </w:rPr>
        <w:t>od</w:t>
      </w:r>
      <w:proofErr w:type="spellEnd"/>
      <w:r>
        <w:rPr>
          <w:rFonts w:eastAsia="Calibri"/>
        </w:rPr>
        <w:t xml:space="preserve"> 10 </w:t>
      </w:r>
      <w:proofErr w:type="spellStart"/>
      <w:r>
        <w:rPr>
          <w:rFonts w:eastAsia="Calibri"/>
        </w:rPr>
        <w:t>sekundi</w:t>
      </w:r>
      <w:proofErr w:type="spellEnd"/>
      <w:r>
        <w:rPr>
          <w:rFonts w:eastAsia="Calibri"/>
        </w:rPr>
        <w:t>.</w:t>
      </w:r>
    </w:p>
    <w:p w14:paraId="470FDEF1" w14:textId="77777777" w:rsidR="0035164F" w:rsidRDefault="0035164F" w:rsidP="0035164F">
      <w:pPr>
        <w:pStyle w:val="ListNumber"/>
      </w:pPr>
      <w:proofErr w:type="spellStart"/>
      <w:r>
        <w:rPr>
          <w:rFonts w:eastAsia="Calibri"/>
        </w:rPr>
        <w:t>Okruženje</w:t>
      </w:r>
      <w:proofErr w:type="spellEnd"/>
      <w:r>
        <w:rPr>
          <w:rFonts w:eastAsia="Calibri"/>
        </w:rPr>
        <w:t xml:space="preserve">. Merenje je </w:t>
      </w:r>
      <w:proofErr w:type="spellStart"/>
      <w:r>
        <w:rPr>
          <w:rFonts w:eastAsia="Calibri"/>
        </w:rPr>
        <w:t>izvršeno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lokalno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na</w:t>
      </w:r>
      <w:proofErr w:type="spellEnd"/>
      <w:r>
        <w:rPr>
          <w:rFonts w:eastAsia="Calibri"/>
        </w:rPr>
        <w:t xml:space="preserve"> macOS 26.6.2, aarch64, 10 </w:t>
      </w:r>
      <w:proofErr w:type="spellStart"/>
      <w:r>
        <w:rPr>
          <w:rFonts w:eastAsia="Calibri"/>
        </w:rPr>
        <w:t>logičkih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procesora</w:t>
      </w:r>
      <w:proofErr w:type="spellEnd"/>
      <w:r>
        <w:rPr>
          <w:rFonts w:eastAsia="Calibri"/>
        </w:rPr>
        <w:t xml:space="preserve">, JDK 21.0.12.1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SQLite JDBC 3.46.1.3. Za </w:t>
      </w:r>
      <w:proofErr w:type="spellStart"/>
      <w:r>
        <w:rPr>
          <w:rFonts w:eastAsia="Calibri"/>
        </w:rPr>
        <w:t>bazu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uključeni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strani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ključevi</w:t>
      </w:r>
      <w:proofErr w:type="spellEnd"/>
      <w:r>
        <w:rPr>
          <w:rFonts w:eastAsia="Calibri"/>
        </w:rPr>
        <w:t xml:space="preserve">, WAL </w:t>
      </w:r>
      <w:proofErr w:type="spellStart"/>
      <w:r>
        <w:rPr>
          <w:rFonts w:eastAsia="Calibri"/>
        </w:rPr>
        <w:t>režim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busy timeout </w:t>
      </w:r>
      <w:proofErr w:type="spellStart"/>
      <w:r>
        <w:rPr>
          <w:rFonts w:eastAsia="Calibri"/>
        </w:rPr>
        <w:t>od</w:t>
      </w:r>
      <w:proofErr w:type="spellEnd"/>
      <w:r>
        <w:rPr>
          <w:rFonts w:eastAsia="Calibri"/>
        </w:rPr>
        <w:t xml:space="preserve"> 10 </w:t>
      </w:r>
      <w:proofErr w:type="spellStart"/>
      <w:r>
        <w:rPr>
          <w:rFonts w:eastAsia="Calibri"/>
        </w:rPr>
        <w:t>sekundi</w:t>
      </w:r>
      <w:proofErr w:type="spellEnd"/>
      <w:r>
        <w:rPr>
          <w:rFonts w:eastAsia="Calibri"/>
        </w:rPr>
        <w:t>.</w:t>
      </w:r>
    </w:p>
    <w:p w14:paraId="46E89992" w14:textId="77777777" w:rsidR="0035164F" w:rsidRDefault="0035164F" w:rsidP="0035164F">
      <w:pPr>
        <w:pStyle w:val="ListNumber"/>
      </w:pPr>
      <w:proofErr w:type="spellStart"/>
      <w:r>
        <w:rPr>
          <w:rFonts w:eastAsia="Calibri"/>
        </w:rPr>
        <w:t>Skup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podataka</w:t>
      </w:r>
      <w:proofErr w:type="spellEnd"/>
      <w:r>
        <w:rPr>
          <w:rFonts w:eastAsia="Calibri"/>
        </w:rPr>
        <w:t xml:space="preserve">. </w:t>
      </w:r>
      <w:proofErr w:type="spellStart"/>
      <w:r>
        <w:rPr>
          <w:rFonts w:eastAsia="Calibri"/>
        </w:rPr>
        <w:t>Napravljena</w:t>
      </w:r>
      <w:proofErr w:type="spellEnd"/>
      <w:r>
        <w:rPr>
          <w:rFonts w:eastAsia="Calibri"/>
        </w:rPr>
        <w:t xml:space="preserve"> je </w:t>
      </w:r>
      <w:proofErr w:type="spellStart"/>
      <w:r>
        <w:rPr>
          <w:rFonts w:eastAsia="Calibri"/>
        </w:rPr>
        <w:t>posebna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testna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baza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sa</w:t>
      </w:r>
      <w:proofErr w:type="spellEnd"/>
      <w:r>
        <w:rPr>
          <w:rFonts w:eastAsia="Calibri"/>
        </w:rPr>
        <w:t xml:space="preserve"> 50.000 </w:t>
      </w:r>
      <w:proofErr w:type="spellStart"/>
      <w:r>
        <w:rPr>
          <w:rFonts w:eastAsia="Calibri"/>
        </w:rPr>
        <w:t>pacijenata</w:t>
      </w:r>
      <w:proofErr w:type="spellEnd"/>
      <w:r>
        <w:rPr>
          <w:rFonts w:eastAsia="Calibri"/>
        </w:rPr>
        <w:t xml:space="preserve">. Jedan </w:t>
      </w:r>
      <w:proofErr w:type="spellStart"/>
      <w:r>
        <w:rPr>
          <w:rFonts w:eastAsia="Calibri"/>
        </w:rPr>
        <w:t>pacijent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imao</w:t>
      </w:r>
      <w:proofErr w:type="spellEnd"/>
      <w:r>
        <w:rPr>
          <w:rFonts w:eastAsia="Calibri"/>
        </w:rPr>
        <w:t xml:space="preserve"> je 200 </w:t>
      </w:r>
      <w:proofErr w:type="spellStart"/>
      <w:r>
        <w:rPr>
          <w:rFonts w:eastAsia="Calibri"/>
        </w:rPr>
        <w:t>pregleda</w:t>
      </w:r>
      <w:proofErr w:type="spellEnd"/>
      <w:r>
        <w:rPr>
          <w:rFonts w:eastAsia="Calibri"/>
        </w:rPr>
        <w:t xml:space="preserve">, 200 </w:t>
      </w:r>
      <w:proofErr w:type="spellStart"/>
      <w:r>
        <w:rPr>
          <w:rFonts w:eastAsia="Calibri"/>
        </w:rPr>
        <w:t>recepata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200 </w:t>
      </w:r>
      <w:proofErr w:type="spellStart"/>
      <w:r>
        <w:rPr>
          <w:rFonts w:eastAsia="Calibri"/>
        </w:rPr>
        <w:t>laboratorijskih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nalaza</w:t>
      </w:r>
      <w:proofErr w:type="spellEnd"/>
      <w:r>
        <w:rPr>
          <w:rFonts w:eastAsia="Calibri"/>
        </w:rPr>
        <w:t xml:space="preserve">. Test </w:t>
      </w:r>
      <w:proofErr w:type="spellStart"/>
      <w:r>
        <w:rPr>
          <w:rFonts w:eastAsia="Calibri"/>
        </w:rPr>
        <w:t>nije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menjao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produkcione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ili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demonstracione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podatke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aplikacije</w:t>
      </w:r>
      <w:proofErr w:type="spellEnd"/>
      <w:r>
        <w:rPr>
          <w:rFonts w:eastAsia="Calibri"/>
        </w:rPr>
        <w:t>.</w:t>
      </w:r>
    </w:p>
    <w:p w14:paraId="64583D98" w14:textId="77777777" w:rsidR="0035164F" w:rsidRDefault="0035164F" w:rsidP="0035164F">
      <w:pPr>
        <w:pStyle w:val="ListNumber"/>
      </w:pPr>
      <w:r>
        <w:rPr>
          <w:rFonts w:eastAsia="Calibri"/>
        </w:rPr>
        <w:t xml:space="preserve">Vreme </w:t>
      </w:r>
      <w:proofErr w:type="spellStart"/>
      <w:r>
        <w:rPr>
          <w:rFonts w:eastAsia="Calibri"/>
        </w:rPr>
        <w:t>odziva</w:t>
      </w:r>
      <w:proofErr w:type="spellEnd"/>
      <w:r>
        <w:rPr>
          <w:rFonts w:eastAsia="Calibri"/>
        </w:rPr>
        <w:t xml:space="preserve">. Pre </w:t>
      </w:r>
      <w:proofErr w:type="spellStart"/>
      <w:r>
        <w:rPr>
          <w:rFonts w:eastAsia="Calibri"/>
        </w:rPr>
        <w:t>merenja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izvršeni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pozivi</w:t>
      </w:r>
      <w:proofErr w:type="spellEnd"/>
      <w:r>
        <w:rPr>
          <w:rFonts w:eastAsia="Calibri"/>
        </w:rPr>
        <w:t xml:space="preserve"> za </w:t>
      </w:r>
      <w:proofErr w:type="spellStart"/>
      <w:r>
        <w:rPr>
          <w:rFonts w:eastAsia="Calibri"/>
        </w:rPr>
        <w:t>zagrevanje</w:t>
      </w:r>
      <w:proofErr w:type="spellEnd"/>
      <w:r>
        <w:rPr>
          <w:rFonts w:eastAsia="Calibri"/>
        </w:rPr>
        <w:t xml:space="preserve"> JVM-a. </w:t>
      </w:r>
      <w:proofErr w:type="spellStart"/>
      <w:r>
        <w:rPr>
          <w:rFonts w:eastAsia="Calibri"/>
        </w:rPr>
        <w:t>Svaka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operacija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merena</w:t>
      </w:r>
      <w:proofErr w:type="spellEnd"/>
      <w:r>
        <w:rPr>
          <w:rFonts w:eastAsia="Calibri"/>
        </w:rPr>
        <w:t xml:space="preserve"> je </w:t>
      </w:r>
      <w:proofErr w:type="spellStart"/>
      <w:r>
        <w:rPr>
          <w:rFonts w:eastAsia="Calibri"/>
        </w:rPr>
        <w:t>pomoću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System.nanoTime</w:t>
      </w:r>
      <w:proofErr w:type="spellEnd"/>
      <w:r>
        <w:rPr>
          <w:rFonts w:eastAsia="Calibri"/>
        </w:rPr>
        <w:t xml:space="preserve">(), </w:t>
      </w:r>
      <w:proofErr w:type="spellStart"/>
      <w:r>
        <w:rPr>
          <w:rFonts w:eastAsia="Calibri"/>
        </w:rPr>
        <w:t>rezultati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sortirani</w:t>
      </w:r>
      <w:proofErr w:type="spellEnd"/>
      <w:r>
        <w:rPr>
          <w:rFonts w:eastAsia="Calibri"/>
        </w:rPr>
        <w:t xml:space="preserve">, a </w:t>
      </w:r>
      <w:proofErr w:type="spellStart"/>
      <w:r>
        <w:rPr>
          <w:rFonts w:eastAsia="Calibri"/>
        </w:rPr>
        <w:t>zatim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izračunati</w:t>
      </w:r>
      <w:proofErr w:type="spellEnd"/>
      <w:r>
        <w:rPr>
          <w:rFonts w:eastAsia="Calibri"/>
        </w:rPr>
        <w:t xml:space="preserve"> P50, P95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P99.</w:t>
      </w:r>
    </w:p>
    <w:p w14:paraId="283FDBF8" w14:textId="77777777" w:rsidR="0035164F" w:rsidRDefault="0035164F" w:rsidP="0035164F">
      <w:pPr>
        <w:pStyle w:val="ListNumber"/>
      </w:pPr>
      <w:proofErr w:type="spellStart"/>
      <w:r>
        <w:rPr>
          <w:rFonts w:eastAsia="Calibri"/>
        </w:rPr>
        <w:t>Opterećenje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integritet</w:t>
      </w:r>
      <w:proofErr w:type="spellEnd"/>
      <w:r>
        <w:rPr>
          <w:rFonts w:eastAsia="Calibri"/>
        </w:rPr>
        <w:t xml:space="preserve">. </w:t>
      </w:r>
      <w:proofErr w:type="spellStart"/>
      <w:r>
        <w:rPr>
          <w:rFonts w:eastAsia="Calibri"/>
        </w:rPr>
        <w:t>Konkurentni</w:t>
      </w:r>
      <w:proofErr w:type="spellEnd"/>
      <w:r>
        <w:rPr>
          <w:rFonts w:eastAsia="Calibri"/>
        </w:rPr>
        <w:t xml:space="preserve"> test </w:t>
      </w:r>
      <w:proofErr w:type="spellStart"/>
      <w:r>
        <w:rPr>
          <w:rFonts w:eastAsia="Calibri"/>
        </w:rPr>
        <w:t>koristio</w:t>
      </w:r>
      <w:proofErr w:type="spellEnd"/>
      <w:r>
        <w:rPr>
          <w:rFonts w:eastAsia="Calibri"/>
        </w:rPr>
        <w:t xml:space="preserve"> je 50 </w:t>
      </w:r>
      <w:proofErr w:type="spellStart"/>
      <w:r>
        <w:rPr>
          <w:rFonts w:eastAsia="Calibri"/>
        </w:rPr>
        <w:t>niti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1.000 </w:t>
      </w:r>
      <w:proofErr w:type="spellStart"/>
      <w:r>
        <w:rPr>
          <w:rFonts w:eastAsia="Calibri"/>
        </w:rPr>
        <w:t>upita</w:t>
      </w:r>
      <w:proofErr w:type="spellEnd"/>
      <w:r>
        <w:rPr>
          <w:rFonts w:eastAsia="Calibri"/>
        </w:rPr>
        <w:t xml:space="preserve">. Test </w:t>
      </w:r>
      <w:proofErr w:type="spellStart"/>
      <w:r>
        <w:rPr>
          <w:rFonts w:eastAsia="Calibri"/>
        </w:rPr>
        <w:t>integriteta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obuhvatio</w:t>
      </w:r>
      <w:proofErr w:type="spellEnd"/>
      <w:r>
        <w:rPr>
          <w:rFonts w:eastAsia="Calibri"/>
        </w:rPr>
        <w:t xml:space="preserve"> je 100 </w:t>
      </w:r>
      <w:proofErr w:type="spellStart"/>
      <w:r>
        <w:rPr>
          <w:rFonts w:eastAsia="Calibri"/>
        </w:rPr>
        <w:t>neispravnih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stranih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ključeva</w:t>
      </w:r>
      <w:proofErr w:type="spellEnd"/>
      <w:r>
        <w:rPr>
          <w:rFonts w:eastAsia="Calibri"/>
        </w:rPr>
        <w:t xml:space="preserve">, 100 </w:t>
      </w:r>
      <w:proofErr w:type="spellStart"/>
      <w:r>
        <w:rPr>
          <w:rFonts w:eastAsia="Calibri"/>
        </w:rPr>
        <w:t>namerno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prekinutih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transakcija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završnu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proveru</w:t>
      </w:r>
      <w:proofErr w:type="spellEnd"/>
      <w:r>
        <w:rPr>
          <w:rFonts w:eastAsia="Calibri"/>
        </w:rPr>
        <w:t xml:space="preserve"> PRAGMA </w:t>
      </w:r>
      <w:proofErr w:type="spellStart"/>
      <w:r>
        <w:rPr>
          <w:rFonts w:eastAsia="Calibri"/>
        </w:rPr>
        <w:t>foreign_key_check</w:t>
      </w:r>
      <w:proofErr w:type="spellEnd"/>
      <w:r>
        <w:rPr>
          <w:rFonts w:eastAsia="Calibri"/>
        </w:rPr>
        <w:t>.</w:t>
      </w:r>
    </w:p>
    <w:p w14:paraId="3D65B858" w14:textId="47B12957" w:rsidR="00C156E3" w:rsidRPr="00C156E3" w:rsidRDefault="0035164F" w:rsidP="0035164F">
      <w:pPr>
        <w:pStyle w:val="ListNumber"/>
      </w:pPr>
      <w:proofErr w:type="spellStart"/>
      <w:r>
        <w:rPr>
          <w:rFonts w:eastAsia="Calibri"/>
        </w:rPr>
        <w:t>Automatizovani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testovi</w:t>
      </w:r>
      <w:proofErr w:type="spellEnd"/>
      <w:r>
        <w:rPr>
          <w:rFonts w:eastAsia="Calibri"/>
        </w:rPr>
        <w:t xml:space="preserve">. </w:t>
      </w:r>
      <w:proofErr w:type="spellStart"/>
      <w:r>
        <w:rPr>
          <w:rFonts w:eastAsia="Calibri"/>
        </w:rPr>
        <w:t>Komanda</w:t>
      </w:r>
      <w:proofErr w:type="spellEnd"/>
      <w:r>
        <w:rPr>
          <w:rFonts w:eastAsia="Calibri"/>
        </w:rPr>
        <w:t xml:space="preserve"> clean check --rerun-tasks </w:t>
      </w:r>
      <w:proofErr w:type="spellStart"/>
      <w:r>
        <w:rPr>
          <w:rFonts w:eastAsia="Calibri"/>
        </w:rPr>
        <w:t>pokrenuta</w:t>
      </w:r>
      <w:proofErr w:type="spellEnd"/>
      <w:r>
        <w:rPr>
          <w:rFonts w:eastAsia="Calibri"/>
        </w:rPr>
        <w:t xml:space="preserve"> je </w:t>
      </w:r>
      <w:proofErr w:type="spellStart"/>
      <w:r>
        <w:rPr>
          <w:rFonts w:eastAsia="Calibri"/>
        </w:rPr>
        <w:t>sa</w:t>
      </w:r>
      <w:proofErr w:type="spellEnd"/>
      <w:r>
        <w:rPr>
          <w:rFonts w:eastAsia="Calibri"/>
        </w:rPr>
        <w:t xml:space="preserve"> JDK 21. JUnit XML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JaCoCo</w:t>
      </w:r>
      <w:proofErr w:type="spellEnd"/>
      <w:r>
        <w:rPr>
          <w:rFonts w:eastAsia="Calibri"/>
        </w:rPr>
        <w:t xml:space="preserve"> CSV </w:t>
      </w:r>
      <w:proofErr w:type="spellStart"/>
      <w:r>
        <w:rPr>
          <w:rFonts w:eastAsia="Calibri"/>
        </w:rPr>
        <w:t>korišćeni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za </w:t>
      </w:r>
      <w:proofErr w:type="spellStart"/>
      <w:r>
        <w:rPr>
          <w:rFonts w:eastAsia="Calibri"/>
        </w:rPr>
        <w:t>broj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testova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trajanje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procente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pokrivenosti</w:t>
      </w:r>
      <w:proofErr w:type="spellEnd"/>
      <w:r>
        <w:rPr>
          <w:rFonts w:eastAsia="Calibri"/>
        </w:rPr>
        <w:t xml:space="preserve">. </w:t>
      </w:r>
      <w:proofErr w:type="spellStart"/>
      <w:r>
        <w:rPr>
          <w:rFonts w:eastAsia="Calibri"/>
        </w:rPr>
        <w:t>Rezultati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vremena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odziva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zavise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od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računara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ali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su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svi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uslovi</w:t>
      </w:r>
      <w:proofErr w:type="spellEnd"/>
      <w:r>
        <w:rPr>
          <w:rFonts w:eastAsia="Calibri"/>
        </w:rPr>
        <w:t xml:space="preserve">, </w:t>
      </w:r>
      <w:proofErr w:type="spellStart"/>
      <w:r>
        <w:rPr>
          <w:rFonts w:eastAsia="Calibri"/>
        </w:rPr>
        <w:t>količine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podataka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broj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ponavljanja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navedeni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radi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ponovljivosti</w:t>
      </w:r>
      <w:proofErr w:type="spellEnd"/>
      <w:r>
        <w:rPr>
          <w:rFonts w:eastAsia="Calibri"/>
        </w:rPr>
        <w:t>.</w:t>
      </w:r>
    </w:p>
    <w:p w14:paraId="12A78DCB" w14:textId="77777777" w:rsidR="00017D9D" w:rsidRDefault="00000000">
      <w:pPr>
        <w:pStyle w:val="Heading2"/>
      </w:pPr>
      <w:r>
        <w:rPr>
          <w:rFonts w:ascii="Calibri" w:hAnsi="Calibri"/>
        </w:rPr>
        <w:t xml:space="preserve">4.3 </w:t>
      </w:r>
      <w:proofErr w:type="spellStart"/>
      <w:r>
        <w:rPr>
          <w:rFonts w:ascii="Calibri" w:hAnsi="Calibri"/>
        </w:rPr>
        <w:t>Poslovna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pravila</w:t>
      </w:r>
      <w:proofErr w:type="spellEnd"/>
    </w:p>
    <w:p w14:paraId="40F76569" w14:textId="77777777" w:rsidR="00017D9D" w:rsidRDefault="00000000">
      <w:pPr>
        <w:numPr>
          <w:ilvl w:val="0"/>
          <w:numId w:val="8"/>
        </w:numPr>
      </w:pPr>
      <w:r>
        <w:t>Korisničko ime ima od 3 do 32 znaka i sadrži mala slova, cifre, tačku ili donju crtu.</w:t>
      </w:r>
    </w:p>
    <w:p w14:paraId="6DFA3D9D" w14:textId="77777777" w:rsidR="00017D9D" w:rsidRDefault="00000000">
      <w:pPr>
        <w:numPr>
          <w:ilvl w:val="0"/>
          <w:numId w:val="8"/>
        </w:numPr>
      </w:pPr>
      <w:r>
        <w:t>Posle pet neuspelih prijava nalog je zaključan 15 minuta.</w:t>
      </w:r>
    </w:p>
    <w:p w14:paraId="341AB363" w14:textId="77777777" w:rsidR="00017D9D" w:rsidRDefault="00000000">
      <w:pPr>
        <w:numPr>
          <w:ilvl w:val="0"/>
          <w:numId w:val="8"/>
        </w:numPr>
      </w:pPr>
      <w:r>
        <w:t>Termin mora biti u budućnosti, radnim danom i unutar radnog vremena od 7 do 20 časova.</w:t>
      </w:r>
    </w:p>
    <w:p w14:paraId="7F60A079" w14:textId="77777777" w:rsidR="00017D9D" w:rsidRDefault="00000000">
      <w:pPr>
        <w:numPr>
          <w:ilvl w:val="0"/>
          <w:numId w:val="8"/>
        </w:numPr>
      </w:pPr>
      <w:r>
        <w:t>Dva aktivna termina istog lekara ne smeju se preklapati.</w:t>
      </w:r>
    </w:p>
    <w:p w14:paraId="38F9350C" w14:textId="77777777" w:rsidR="00017D9D" w:rsidRDefault="00000000">
      <w:pPr>
        <w:numPr>
          <w:ilvl w:val="0"/>
          <w:numId w:val="8"/>
        </w:numPr>
      </w:pPr>
      <w:r>
        <w:t>Pacijent ne može imati dva aktivna termina kod istog lekara istog dana.</w:t>
      </w:r>
    </w:p>
    <w:p w14:paraId="4B74E733" w14:textId="77777777" w:rsidR="00017D9D" w:rsidRDefault="00000000">
      <w:pPr>
        <w:numPr>
          <w:ilvl w:val="0"/>
          <w:numId w:val="8"/>
        </w:numPr>
      </w:pPr>
      <w:r>
        <w:t>Otkazivanje je dozvoljeno najkasnije dva sata pre početka.</w:t>
      </w:r>
    </w:p>
    <w:p w14:paraId="5ED66133" w14:textId="77777777" w:rsidR="00017D9D" w:rsidRDefault="00000000">
      <w:pPr>
        <w:numPr>
          <w:ilvl w:val="0"/>
          <w:numId w:val="8"/>
        </w:numPr>
      </w:pPr>
      <w:r>
        <w:t>Pregled se evidentira samo nad terminom koji je moguće realizovati.</w:t>
      </w:r>
    </w:p>
    <w:p w14:paraId="615BBAEA" w14:textId="77777777" w:rsidR="00017D9D" w:rsidRDefault="00000000">
      <w:pPr>
        <w:numPr>
          <w:ilvl w:val="0"/>
          <w:numId w:val="8"/>
        </w:numPr>
      </w:pPr>
      <w:r>
        <w:t>Recept izdaje lekar koji je obavio pregled i recept važi 30 dana.</w:t>
      </w:r>
    </w:p>
    <w:p w14:paraId="171E9799" w14:textId="77777777" w:rsidR="00017D9D" w:rsidRDefault="00000000">
      <w:pPr>
        <w:numPr>
          <w:ilvl w:val="0"/>
          <w:numId w:val="8"/>
        </w:numPr>
      </w:pPr>
      <w:r>
        <w:t>Lek koji se podudara sa evidentiranom alergijom ne može biti propisan.</w:t>
      </w:r>
    </w:p>
    <w:p w14:paraId="0BAA9457" w14:textId="77777777" w:rsidR="00017D9D" w:rsidRDefault="00000000">
      <w:pPr>
        <w:numPr>
          <w:ilvl w:val="0"/>
          <w:numId w:val="8"/>
        </w:numPr>
      </w:pPr>
      <w:proofErr w:type="spellStart"/>
      <w:r>
        <w:t>Laboratorijski</w:t>
      </w:r>
      <w:proofErr w:type="spellEnd"/>
      <w:r>
        <w:t xml:space="preserve"> </w:t>
      </w:r>
      <w:proofErr w:type="spellStart"/>
      <w:r>
        <w:t>nalaz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povezan samo sa pregledom istog pacijenta, a </w:t>
      </w:r>
      <w:r>
        <w:rPr>
          <w:rFonts w:ascii="Consolas" w:hAnsi="Consolas"/>
          <w:color w:val="9B1C1C"/>
          <w:sz w:val="20"/>
        </w:rPr>
        <w:t>refMin</w:t>
      </w:r>
      <w:r>
        <w:t xml:space="preserve"> mora biti manji od </w:t>
      </w:r>
      <w:r>
        <w:rPr>
          <w:rFonts w:ascii="Consolas" w:hAnsi="Consolas"/>
          <w:color w:val="9B1C1C"/>
          <w:sz w:val="20"/>
        </w:rPr>
        <w:t>refMax</w:t>
      </w:r>
      <w:r>
        <w:t>.</w:t>
      </w:r>
    </w:p>
    <w:p w14:paraId="2A097339" w14:textId="77777777" w:rsidR="00017D9D" w:rsidRDefault="00000000">
      <w:pPr>
        <w:numPr>
          <w:ilvl w:val="0"/>
          <w:numId w:val="8"/>
        </w:numPr>
      </w:pPr>
      <w:proofErr w:type="spellStart"/>
      <w:r>
        <w:t>Lekar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administrator </w:t>
      </w:r>
      <w:proofErr w:type="spellStart"/>
      <w:r>
        <w:t>pristupaju</w:t>
      </w:r>
      <w:proofErr w:type="spellEnd"/>
      <w:r>
        <w:t xml:space="preserve"> podacima pacijenta; pacijent samo sopstvenim; recepcioner nema pristup medicinskom sadržaju.</w:t>
      </w:r>
    </w:p>
    <w:p w14:paraId="47960C3A" w14:textId="77777777" w:rsidR="00017D9D" w:rsidRDefault="00000000">
      <w:pPr>
        <w:pStyle w:val="Heading2"/>
      </w:pPr>
      <w:r>
        <w:rPr>
          <w:rFonts w:ascii="Calibri" w:hAnsi="Calibri"/>
        </w:rPr>
        <w:lastRenderedPageBreak/>
        <w:t>4.4 Pet slučajeva korišćenja</w:t>
      </w:r>
    </w:p>
    <w:p w14:paraId="625FE196" w14:textId="37F19B89" w:rsidR="00017D9D" w:rsidRDefault="0004543A">
      <w:pPr>
        <w:keepNext/>
        <w:jc w:val="center"/>
      </w:pPr>
      <w:r>
        <w:rPr>
          <w:noProof/>
        </w:rPr>
        <w:drawing>
          <wp:inline distT="0" distB="0" distL="0" distR="0" wp14:anchorId="4AE8A0B9" wp14:editId="6BA8E7D4">
            <wp:extent cx="5943600" cy="2471420"/>
            <wp:effectExtent l="0" t="0" r="0" b="5080"/>
            <wp:docPr id="330080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0195" name="Picture 3300801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7CCE" w14:textId="43F50CBB" w:rsidR="00AF463D" w:rsidRDefault="00000000" w:rsidP="00737CE2">
      <w:pPr>
        <w:spacing w:after="200"/>
        <w:jc w:val="center"/>
        <w:rPr>
          <w:i/>
          <w:color w:val="667085"/>
          <w:sz w:val="18"/>
        </w:rPr>
      </w:pPr>
      <w:proofErr w:type="spellStart"/>
      <w:r>
        <w:rPr>
          <w:i/>
          <w:color w:val="667085"/>
          <w:sz w:val="18"/>
        </w:rPr>
        <w:t>Slika</w:t>
      </w:r>
      <w:proofErr w:type="spellEnd"/>
      <w:r>
        <w:rPr>
          <w:i/>
          <w:color w:val="667085"/>
          <w:sz w:val="18"/>
        </w:rPr>
        <w:t xml:space="preserve"> 1: </w:t>
      </w:r>
      <w:proofErr w:type="spellStart"/>
      <w:r>
        <w:rPr>
          <w:i/>
          <w:color w:val="667085"/>
          <w:sz w:val="18"/>
        </w:rPr>
        <w:t>Završni</w:t>
      </w:r>
      <w:proofErr w:type="spellEnd"/>
      <w:r>
        <w:rPr>
          <w:i/>
          <w:color w:val="667085"/>
          <w:sz w:val="18"/>
        </w:rPr>
        <w:t xml:space="preserve"> </w:t>
      </w:r>
      <w:proofErr w:type="spellStart"/>
      <w:r>
        <w:rPr>
          <w:i/>
          <w:color w:val="667085"/>
          <w:sz w:val="18"/>
        </w:rPr>
        <w:t>slučajevi</w:t>
      </w:r>
      <w:proofErr w:type="spellEnd"/>
      <w:r>
        <w:rPr>
          <w:i/>
          <w:color w:val="667085"/>
          <w:sz w:val="18"/>
        </w:rPr>
        <w:t xml:space="preserve"> </w:t>
      </w:r>
      <w:proofErr w:type="spellStart"/>
      <w:r>
        <w:rPr>
          <w:i/>
          <w:color w:val="667085"/>
          <w:sz w:val="18"/>
        </w:rPr>
        <w:t>korišćenja</w:t>
      </w:r>
      <w:proofErr w:type="spellEnd"/>
      <w:r>
        <w:rPr>
          <w:i/>
          <w:color w:val="667085"/>
          <w:sz w:val="18"/>
        </w:rPr>
        <w:t xml:space="preserve"> po </w:t>
      </w:r>
      <w:proofErr w:type="spellStart"/>
      <w:r>
        <w:rPr>
          <w:i/>
          <w:color w:val="667085"/>
          <w:sz w:val="18"/>
        </w:rPr>
        <w:t>ulozi</w:t>
      </w:r>
      <w:proofErr w:type="spellEnd"/>
    </w:p>
    <w:p w14:paraId="01F9626E" w14:textId="6E8A228B" w:rsidR="00AF463D" w:rsidRDefault="00737CE2">
      <w:pPr>
        <w:spacing w:after="200"/>
        <w:jc w:val="center"/>
      </w:pPr>
      <w:r>
        <w:rPr>
          <w:noProof/>
        </w:rPr>
        <w:drawing>
          <wp:inline distT="0" distB="0" distL="0" distR="0" wp14:anchorId="445C2E40" wp14:editId="59C7B7D2">
            <wp:extent cx="5943600" cy="4768850"/>
            <wp:effectExtent l="0" t="0" r="0" b="6350"/>
            <wp:docPr id="13850726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2625" name="Picture 138507262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8095" w14:textId="77777777" w:rsidR="00017D9D" w:rsidRDefault="00017D9D">
      <w:pPr>
        <w:spacing w:after="80"/>
      </w:pPr>
    </w:p>
    <w:p w14:paraId="496299F0" w14:textId="77777777" w:rsidR="00017D9D" w:rsidRDefault="00017D9D">
      <w:pPr>
        <w:spacing w:after="80"/>
      </w:pPr>
    </w:p>
    <w:p w14:paraId="6022D233" w14:textId="77777777" w:rsidR="00017D9D" w:rsidRDefault="00000000">
      <w:pPr>
        <w:pStyle w:val="Heading1"/>
      </w:pPr>
      <w:r>
        <w:rPr>
          <w:rFonts w:ascii="Calibri" w:hAnsi="Calibri"/>
        </w:rPr>
        <w:t>5. Stilovi softverske arhitekture</w:t>
      </w:r>
    </w:p>
    <w:p w14:paraId="32E6C79E" w14:textId="3B2211AE" w:rsidR="00017D9D" w:rsidRPr="00E45138" w:rsidRDefault="00000000">
      <w:pPr>
        <w:rPr>
          <w:lang w:val="sr-Latn-RS"/>
        </w:rPr>
      </w:pPr>
      <w:r>
        <w:t xml:space="preserve">Završena implementacija koristi slojeviti monolit u jednom Java procesu i jednu SQLite bazu. </w:t>
      </w:r>
      <w:proofErr w:type="spellStart"/>
      <w:r>
        <w:t>Klijent</w:t>
      </w:r>
      <w:proofErr w:type="spellEnd"/>
      <w:r>
        <w:t xml:space="preserve">-server </w:t>
      </w:r>
      <w:proofErr w:type="spellStart"/>
      <w:r>
        <w:t>i</w:t>
      </w:r>
      <w:proofErr w:type="spellEnd"/>
      <w:r>
        <w:t xml:space="preserve"> </w:t>
      </w:r>
      <w:proofErr w:type="spellStart"/>
      <w:r>
        <w:t>mikroservisni</w:t>
      </w:r>
      <w:proofErr w:type="spellEnd"/>
      <w:r>
        <w:t xml:space="preserve"> </w:t>
      </w:r>
      <w:proofErr w:type="spellStart"/>
      <w:r>
        <w:t>stil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arhitektonske</w:t>
      </w:r>
      <w:proofErr w:type="spellEnd"/>
      <w:r>
        <w:t xml:space="preserve"> </w:t>
      </w:r>
      <w:proofErr w:type="spellStart"/>
      <w:r>
        <w:t>analize</w:t>
      </w:r>
      <w:proofErr w:type="spellEnd"/>
      <w:r w:rsidR="00E45138">
        <w:t xml:space="preserve">, </w:t>
      </w:r>
      <w:r w:rsidR="00E45138">
        <w:rPr>
          <w:lang w:val="sr-Latn-RS"/>
        </w:rPr>
        <w:t xml:space="preserve">što </w:t>
      </w:r>
      <w:proofErr w:type="spellStart"/>
      <w:r w:rsidR="00E45138">
        <w:rPr>
          <w:lang w:val="sr-Latn-RS"/>
        </w:rPr>
        <w:t>diretno</w:t>
      </w:r>
      <w:proofErr w:type="spellEnd"/>
      <w:r w:rsidR="00E45138">
        <w:rPr>
          <w:lang w:val="sr-Latn-RS"/>
        </w:rPr>
        <w:t xml:space="preserve"> potiče iz zahteva za izradu projektnog zadatka.</w:t>
      </w:r>
    </w:p>
    <w:p w14:paraId="5A84D11D" w14:textId="250D0A2B" w:rsidR="00017D9D" w:rsidRDefault="00000000">
      <w:proofErr w:type="spellStart"/>
      <w:r>
        <w:t>Osnovno</w:t>
      </w:r>
      <w:proofErr w:type="spellEnd"/>
      <w:r>
        <w:t xml:space="preserve"> </w:t>
      </w:r>
      <w:proofErr w:type="spellStart"/>
      <w:r>
        <w:t>pravilo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vodilo</w:t>
      </w:r>
      <w:proofErr w:type="spellEnd"/>
      <w:r>
        <w:t xml:space="preserve"> </w:t>
      </w:r>
      <w:proofErr w:type="spellStart"/>
      <w:r>
        <w:t>odluku</w:t>
      </w:r>
      <w:proofErr w:type="spellEnd"/>
      <w:r>
        <w:t xml:space="preserve"> je da arhitektura pre svega utiče na </w:t>
      </w:r>
      <w:r>
        <w:rPr>
          <w:b/>
        </w:rPr>
        <w:t>složenost</w:t>
      </w:r>
      <w:r>
        <w:t xml:space="preserve">, a složenost na sve nefunkcionalne atribute. </w:t>
      </w:r>
    </w:p>
    <w:p w14:paraId="345721C6" w14:textId="367B584F" w:rsidR="00017D9D" w:rsidRDefault="00000000">
      <w:pPr>
        <w:pStyle w:val="Heading2"/>
      </w:pPr>
      <w:r>
        <w:rPr>
          <w:rFonts w:ascii="Calibri" w:hAnsi="Calibri"/>
        </w:rPr>
        <w:t xml:space="preserve">5.1 Stil 1: </w:t>
      </w:r>
      <w:proofErr w:type="spellStart"/>
      <w:r w:rsidR="00E45138">
        <w:rPr>
          <w:rFonts w:ascii="Calibri" w:hAnsi="Calibri"/>
        </w:rPr>
        <w:t>Monolit</w:t>
      </w:r>
      <w:proofErr w:type="spellEnd"/>
    </w:p>
    <w:p w14:paraId="0DB77369" w14:textId="53160357" w:rsidR="00017D9D" w:rsidRDefault="0004543A">
      <w:pPr>
        <w:keepNext/>
        <w:jc w:val="center"/>
      </w:pPr>
      <w:r>
        <w:rPr>
          <w:noProof/>
        </w:rPr>
        <w:drawing>
          <wp:inline distT="0" distB="0" distL="0" distR="0" wp14:anchorId="5F739478" wp14:editId="4BCF7E32">
            <wp:extent cx="5943600" cy="2627630"/>
            <wp:effectExtent l="0" t="0" r="0" b="1270"/>
            <wp:docPr id="1758938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38797" name="Picture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34BC0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2: Slojevita (monolitna) arhitektura</w:t>
      </w:r>
    </w:p>
    <w:p w14:paraId="320DDEF7" w14:textId="5741D13A" w:rsidR="00017D9D" w:rsidRDefault="00000000">
      <w:r>
        <w:t xml:space="preserve">Sistem je podeljen na pet slojeva, gde svaki sloj predstavlja jedno područje interesa. </w:t>
      </w:r>
      <w:proofErr w:type="spellStart"/>
      <w:r w:rsidR="00E45138" w:rsidRPr="00E45138">
        <w:t>K</w:t>
      </w:r>
      <w:r w:rsidRPr="00E45138">
        <w:t>omponenta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nižeg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sloja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nikad</w:t>
      </w:r>
      <w:proofErr w:type="spellEnd"/>
      <w:r>
        <w:rPr>
          <w:b/>
        </w:rPr>
        <w:t xml:space="preserve"> ne </w:t>
      </w:r>
      <w:proofErr w:type="spellStart"/>
      <w:r>
        <w:rPr>
          <w:b/>
        </w:rPr>
        <w:t>sme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zavisiti</w:t>
      </w:r>
      <w:proofErr w:type="spellEnd"/>
      <w:r>
        <w:rPr>
          <w:b/>
        </w:rPr>
        <w:t xml:space="preserve"> od </w:t>
      </w:r>
      <w:proofErr w:type="spellStart"/>
      <w:r>
        <w:rPr>
          <w:b/>
        </w:rPr>
        <w:t>komponente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višeg</w:t>
      </w:r>
      <w:proofErr w:type="spellEnd"/>
      <w:r>
        <w:t xml:space="preserve">, pa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idu nadole. </w:t>
      </w:r>
      <w:proofErr w:type="spellStart"/>
      <w:r>
        <w:t>Slojevi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logičke</w:t>
      </w:r>
      <w:proofErr w:type="spellEnd"/>
      <w:r>
        <w:t xml:space="preserve">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>.</w:t>
      </w:r>
    </w:p>
    <w:p w14:paraId="41C161A0" w14:textId="4AF2BC2B" w:rsidR="00017D9D" w:rsidRDefault="00737CE2">
      <w:pPr>
        <w:spacing w:after="80"/>
      </w:pPr>
      <w:r>
        <w:rPr>
          <w:noProof/>
        </w:rPr>
        <w:lastRenderedPageBreak/>
        <w:drawing>
          <wp:inline distT="0" distB="0" distL="0" distR="0" wp14:anchorId="309A3D4E" wp14:editId="1A44580D">
            <wp:extent cx="5943600" cy="6247130"/>
            <wp:effectExtent l="0" t="0" r="0" b="1270"/>
            <wp:docPr id="4492584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8472" name="Picture 4492584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1649" w14:textId="5F314166" w:rsidR="00017D9D" w:rsidRDefault="00000000">
      <w:r>
        <w:rPr>
          <w:b/>
        </w:rPr>
        <w:t>Zajedničko svojstvo (cross-cutting concern)</w:t>
      </w:r>
      <w:r>
        <w:t xml:space="preserve"> je </w:t>
      </w:r>
      <w:proofErr w:type="spellStart"/>
      <w:r>
        <w:t>bezbednost</w:t>
      </w:r>
      <w:proofErr w:type="spellEnd"/>
      <w:r>
        <w:t xml:space="preserve">: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revizioni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 ne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nijednom</w:t>
      </w:r>
      <w:proofErr w:type="spellEnd"/>
      <w:r>
        <w:t xml:space="preserve"> </w:t>
      </w:r>
      <w:proofErr w:type="spellStart"/>
      <w:r>
        <w:t>pojedinačnom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 w:rsidR="00E45138">
        <w:t>ih</w:t>
      </w:r>
      <w:proofErr w:type="spellEnd"/>
      <w:r w:rsidR="00E45138">
        <w:t xml:space="preserve"> </w:t>
      </w:r>
      <w:proofErr w:type="spellStart"/>
      <w:r w:rsidR="00E45138">
        <w:t>svi</w:t>
      </w:r>
      <w:proofErr w:type="spellEnd"/>
      <w:r w:rsidR="00E45138">
        <w:t xml:space="preserve"> </w:t>
      </w:r>
      <w:proofErr w:type="spellStart"/>
      <w:r w:rsidR="00E45138">
        <w:t>slojevi</w:t>
      </w:r>
      <w:proofErr w:type="spellEnd"/>
      <w:r w:rsidR="00E45138">
        <w:t xml:space="preserve"> </w:t>
      </w:r>
      <w:proofErr w:type="spellStart"/>
      <w:r w:rsidR="00E45138">
        <w:t>dele</w:t>
      </w:r>
      <w:proofErr w:type="spellEnd"/>
      <w:r>
        <w:t>. Zato validacija postoji i u servisnom sloju (</w:t>
      </w:r>
      <w:r>
        <w:rPr>
          <w:rFonts w:ascii="Consolas" w:hAnsi="Consolas"/>
          <w:color w:val="9B1C1C"/>
          <w:sz w:val="20"/>
        </w:rPr>
        <w:t>Validator</w:t>
      </w:r>
      <w:r>
        <w:t>) i u bazi (</w:t>
      </w:r>
      <w:r>
        <w:rPr>
          <w:rFonts w:ascii="Consolas" w:hAnsi="Consolas"/>
          <w:color w:val="9B1C1C"/>
          <w:sz w:val="20"/>
        </w:rPr>
        <w:t>CHECK</w:t>
      </w:r>
      <w:r>
        <w:t xml:space="preserve"> ograničenja i strani ključevi): jedan sloj hvata greške korisnika, drugi hvata greške programera.</w:t>
      </w:r>
    </w:p>
    <w:p w14:paraId="3422BC39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D9D" w14:paraId="64EC448C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B980C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Prednosti za MediKarton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C6D1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Mane za MediKarton</w:t>
            </w:r>
          </w:p>
        </w:tc>
      </w:tr>
      <w:tr w:rsidR="00017D9D" w14:paraId="0AADC036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E9C0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Najbrži za razvoj: jedan projekat, jedna izgradnja, jedna primena.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AB5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Svaka izmena traži ponovnu izgradnju i primenu </w:t>
            </w:r>
            <w:r>
              <w:rPr>
                <w:b/>
                <w:sz w:val="18"/>
              </w:rPr>
              <w:t>celog</w:t>
            </w:r>
            <w:r>
              <w:rPr>
                <w:sz w:val="18"/>
              </w:rPr>
              <w:t xml:space="preserve"> sistema.</w:t>
            </w:r>
          </w:p>
        </w:tc>
      </w:tr>
      <w:tr w:rsidR="00017D9D" w14:paraId="75ED6494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936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Transakcije su trivijalne: ceo tok „evidentiraj pregled + izmeni status termina" ide u jednoj ACID transakciji.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FB0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Pod opterećenjem se mora skalirati ceo sistem, čak i kada je zagušeno samo zakazivanje.</w:t>
            </w:r>
          </w:p>
        </w:tc>
      </w:tr>
      <w:tr w:rsidR="00017D9D" w14:paraId="32633CB6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799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Otklanjanje grešaka je jednostavno: ceo tok se prati u jednom procesu.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E75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Kvar u jednom delu (npr. u obradi laboratorijskih nalaza) obara ceo proces.</w:t>
            </w:r>
          </w:p>
        </w:tc>
      </w:tr>
      <w:tr w:rsidR="00017D9D" w14:paraId="3C91F972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CD8A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Nema mrežnog kašnjenja između slojeva.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490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Vremenom raste sprega između delova ako se disciplina slojeva ne poštuje.</w:t>
            </w:r>
          </w:p>
        </w:tc>
      </w:tr>
    </w:tbl>
    <w:p w14:paraId="471B6B13" w14:textId="77777777" w:rsidR="00017D9D" w:rsidRDefault="00017D9D">
      <w:pPr>
        <w:spacing w:after="80"/>
      </w:pPr>
    </w:p>
    <w:p w14:paraId="01E78E86" w14:textId="19D32BED" w:rsidR="00017D9D" w:rsidRDefault="00000000">
      <w:pPr>
        <w:pStyle w:val="Heading2"/>
      </w:pPr>
      <w:r>
        <w:rPr>
          <w:rFonts w:ascii="Calibri" w:hAnsi="Calibri"/>
        </w:rPr>
        <w:t xml:space="preserve">5.2 Stil 2: </w:t>
      </w:r>
      <w:proofErr w:type="spellStart"/>
      <w:r>
        <w:rPr>
          <w:rFonts w:ascii="Calibri" w:hAnsi="Calibri"/>
        </w:rPr>
        <w:t>Višeslojna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klijent</w:t>
      </w:r>
      <w:proofErr w:type="spellEnd"/>
      <w:r>
        <w:rPr>
          <w:rFonts w:ascii="Calibri" w:hAnsi="Calibri"/>
        </w:rPr>
        <w:t xml:space="preserve">-server </w:t>
      </w:r>
      <w:proofErr w:type="spellStart"/>
      <w:r>
        <w:rPr>
          <w:rFonts w:ascii="Calibri" w:hAnsi="Calibri"/>
        </w:rPr>
        <w:t>arhitektura</w:t>
      </w:r>
      <w:proofErr w:type="spellEnd"/>
      <w:r w:rsidR="0004543A">
        <w:rPr>
          <w:noProof/>
        </w:rPr>
        <w:drawing>
          <wp:inline distT="0" distB="0" distL="0" distR="0" wp14:anchorId="5548E077" wp14:editId="5DEFAE6A">
            <wp:extent cx="5943600" cy="1179830"/>
            <wp:effectExtent l="0" t="0" r="0" b="1270"/>
            <wp:docPr id="1085897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7782" name="Picture 108589778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77C2" w14:textId="09111A9C" w:rsidR="00017D9D" w:rsidRDefault="00000000" w:rsidP="0004543A">
      <w:pPr>
        <w:keepNext/>
        <w:jc w:val="center"/>
      </w:pPr>
      <w:proofErr w:type="spellStart"/>
      <w:r>
        <w:rPr>
          <w:i/>
          <w:color w:val="667085"/>
          <w:sz w:val="18"/>
        </w:rPr>
        <w:t>Slika</w:t>
      </w:r>
      <w:proofErr w:type="spellEnd"/>
      <w:r>
        <w:rPr>
          <w:i/>
          <w:color w:val="667085"/>
          <w:sz w:val="18"/>
        </w:rPr>
        <w:t xml:space="preserve"> 3: </w:t>
      </w:r>
      <w:proofErr w:type="spellStart"/>
      <w:r>
        <w:rPr>
          <w:i/>
          <w:color w:val="667085"/>
          <w:sz w:val="18"/>
        </w:rPr>
        <w:t>Analitički</w:t>
      </w:r>
      <w:proofErr w:type="spellEnd"/>
      <w:r>
        <w:rPr>
          <w:i/>
          <w:color w:val="667085"/>
          <w:sz w:val="18"/>
        </w:rPr>
        <w:t xml:space="preserve"> model višeslojne klijent-server arhitekture</w:t>
      </w:r>
    </w:p>
    <w:p w14:paraId="43582298" w14:textId="77777777" w:rsidR="00017D9D" w:rsidRDefault="00000000">
      <w:r>
        <w:t>Slojevita arhitektura opisuje logičku podelu završene aplikacije. Klijent-server dijagram služi za poređenje fizičke raspodele komponenti i ispunjava arhitektonski kriterijum projektnog zadatka.</w:t>
      </w:r>
    </w:p>
    <w:p w14:paraId="2734083F" w14:textId="77777777" w:rsidR="00017D9D" w:rsidRDefault="00000000">
      <w:r>
        <w:t>U prikazanom modelu klijent upravlja interakcijom, dok server sprovodi poslovna pravila. Izvršna aplikacija ostaje konzolna i ne sadrži REST kontrolere.</w:t>
      </w:r>
    </w:p>
    <w:p w14:paraId="69988B68" w14:textId="792D932B" w:rsidR="00017D9D" w:rsidRDefault="0004543A">
      <w:pPr>
        <w:keepNext/>
        <w:jc w:val="center"/>
      </w:pPr>
      <w:r>
        <w:rPr>
          <w:noProof/>
        </w:rPr>
        <w:drawing>
          <wp:inline distT="0" distB="0" distL="0" distR="0" wp14:anchorId="6473C38B" wp14:editId="33E29B5E">
            <wp:extent cx="5943600" cy="1797050"/>
            <wp:effectExtent l="0" t="0" r="0" b="6350"/>
            <wp:docPr id="5396413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41307" name="Picture 5396413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656E" w14:textId="59CABCFE" w:rsidR="00017D9D" w:rsidRDefault="00000000" w:rsidP="00E45138">
      <w:pPr>
        <w:spacing w:after="200"/>
        <w:jc w:val="center"/>
      </w:pPr>
      <w:proofErr w:type="spellStart"/>
      <w:r>
        <w:rPr>
          <w:i/>
          <w:color w:val="667085"/>
          <w:sz w:val="18"/>
        </w:rPr>
        <w:t>Slika</w:t>
      </w:r>
      <w:proofErr w:type="spellEnd"/>
      <w:r>
        <w:rPr>
          <w:i/>
          <w:color w:val="667085"/>
          <w:sz w:val="18"/>
        </w:rPr>
        <w:t xml:space="preserve"> 4: </w:t>
      </w:r>
      <w:proofErr w:type="spellStart"/>
      <w:r>
        <w:rPr>
          <w:i/>
          <w:color w:val="667085"/>
          <w:sz w:val="18"/>
        </w:rPr>
        <w:t>Lokalno</w:t>
      </w:r>
      <w:proofErr w:type="spellEnd"/>
      <w:r>
        <w:rPr>
          <w:i/>
          <w:color w:val="667085"/>
          <w:sz w:val="18"/>
        </w:rPr>
        <w:t xml:space="preserve"> </w:t>
      </w:r>
      <w:proofErr w:type="spellStart"/>
      <w:r>
        <w:rPr>
          <w:i/>
          <w:color w:val="667085"/>
          <w:sz w:val="18"/>
        </w:rPr>
        <w:t>raspoređivanje</w:t>
      </w:r>
      <w:proofErr w:type="spellEnd"/>
      <w:r>
        <w:rPr>
          <w:i/>
          <w:color w:val="667085"/>
          <w:sz w:val="18"/>
        </w:rPr>
        <w:t xml:space="preserve"> </w:t>
      </w:r>
      <w:proofErr w:type="spellStart"/>
      <w:r>
        <w:rPr>
          <w:i/>
          <w:color w:val="667085"/>
          <w:sz w:val="18"/>
        </w:rPr>
        <w:t>završene</w:t>
      </w:r>
      <w:proofErr w:type="spellEnd"/>
      <w:r>
        <w:rPr>
          <w:i/>
          <w:color w:val="667085"/>
          <w:sz w:val="18"/>
        </w:rPr>
        <w:t xml:space="preserve"> </w:t>
      </w:r>
      <w:proofErr w:type="spellStart"/>
      <w:r>
        <w:rPr>
          <w:i/>
          <w:color w:val="667085"/>
          <w:sz w:val="18"/>
        </w:rPr>
        <w:t>aplikacije</w:t>
      </w:r>
      <w:proofErr w:type="spellEnd"/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D9D" w14:paraId="4AA54D47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D7E5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Prednosti za MediKarton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491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Mane za MediKarton</w:t>
            </w:r>
          </w:p>
        </w:tc>
      </w:tr>
      <w:tr w:rsidR="00017D9D" w14:paraId="28B1315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66A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Svi klijenti dele jednu bazu; uz odgovarajuće ograničenje i transakciju baza sprečava duplo zakazivanje.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B21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Aplikacioni server je usko grlo i jedinstvena tačka otkaza dok se ne replicira.</w:t>
            </w:r>
          </w:p>
        </w:tc>
      </w:tr>
      <w:tr w:rsidR="00017D9D" w14:paraId="151915EA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619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Poslovna pravila postoje na jednom mestu; klijent ih ne može zaobići.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255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Sav saobraćaj prolazi kroz jedan sloj, pa se skalira samo zajedno.</w:t>
            </w:r>
          </w:p>
        </w:tc>
      </w:tr>
      <w:tr w:rsidR="00017D9D" w14:paraId="7746DD71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5D2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Uvođenje nove klinike ne traži instalaciju kod klijenta: otvara se pretraživač.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061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Klijent zavisi od mreže; bez veze ne radi ništa.</w:t>
            </w:r>
          </w:p>
        </w:tc>
      </w:tr>
      <w:tr w:rsidR="00017D9D" w14:paraId="1DA0467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306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Server za obaveštenja je odvojen, pa nedostupnost kanala obaveštavanja ne blokira zakazivanje.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14D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Rezervna baza traži mehanizam replikacije i redovnu vežbu oporavka.</w:t>
            </w:r>
          </w:p>
        </w:tc>
      </w:tr>
    </w:tbl>
    <w:p w14:paraId="28BC1774" w14:textId="77777777" w:rsidR="00017D9D" w:rsidRDefault="00017D9D">
      <w:pPr>
        <w:spacing w:after="80"/>
      </w:pPr>
    </w:p>
    <w:p w14:paraId="52DC76E9" w14:textId="368D4425" w:rsidR="00017D9D" w:rsidRDefault="00000000">
      <w:pPr>
        <w:pStyle w:val="Heading2"/>
      </w:pPr>
      <w:r>
        <w:rPr>
          <w:rFonts w:ascii="Calibri" w:hAnsi="Calibri"/>
        </w:rPr>
        <w:t xml:space="preserve">5.3 Stil 3: </w:t>
      </w:r>
      <w:proofErr w:type="spellStart"/>
      <w:r w:rsidR="00E45138">
        <w:rPr>
          <w:rFonts w:ascii="Calibri" w:hAnsi="Calibri"/>
        </w:rPr>
        <w:t>M</w:t>
      </w:r>
      <w:r>
        <w:rPr>
          <w:rFonts w:ascii="Calibri" w:hAnsi="Calibri"/>
        </w:rPr>
        <w:t>ikroservi</w:t>
      </w:r>
      <w:r w:rsidR="00E45138">
        <w:rPr>
          <w:rFonts w:ascii="Calibri" w:hAnsi="Calibri"/>
        </w:rPr>
        <w:t>s</w:t>
      </w:r>
      <w:proofErr w:type="spellEnd"/>
    </w:p>
    <w:p w14:paraId="6ECAA434" w14:textId="135523CD" w:rsidR="00017D9D" w:rsidRDefault="0004543A">
      <w:pPr>
        <w:keepNext/>
        <w:jc w:val="center"/>
      </w:pPr>
      <w:r>
        <w:rPr>
          <w:noProof/>
        </w:rPr>
        <w:drawing>
          <wp:inline distT="0" distB="0" distL="0" distR="0" wp14:anchorId="444B1C94" wp14:editId="093419B9">
            <wp:extent cx="5943600" cy="4099560"/>
            <wp:effectExtent l="0" t="0" r="0" b="2540"/>
            <wp:docPr id="2354088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08805" name="Picture 23540880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5DBE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5: Analitički model mikroservisne arhitekture</w:t>
      </w:r>
    </w:p>
    <w:p w14:paraId="7BBB2FCA" w14:textId="4CB5216B" w:rsidR="00017D9D" w:rsidRDefault="00000000">
      <w:r>
        <w:t xml:space="preserve">Mikroservisna arhitektura rešava dva problema monolita: da se pri svakoj izmeni mora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izgraditi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primeniti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porastu</w:t>
      </w:r>
      <w:proofErr w:type="spellEnd"/>
      <w:r>
        <w:t xml:space="preserve"> </w:t>
      </w:r>
      <w:proofErr w:type="spellStart"/>
      <w:r>
        <w:t>potražnje</w:t>
      </w:r>
      <w:proofErr w:type="spellEnd"/>
      <w:r>
        <w:t xml:space="preserve"> mora </w:t>
      </w:r>
      <w:proofErr w:type="spellStart"/>
      <w:r>
        <w:t>skalirati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r w:rsidR="00E45138">
        <w:t>system.</w:t>
      </w:r>
    </w:p>
    <w:p w14:paraId="57255CA1" w14:textId="29B3D00D" w:rsidR="00017D9D" w:rsidRDefault="00000000">
      <w:r>
        <w:t xml:space="preserve">Analitički model razlaže sistem na četiri usluge, svaku sa </w:t>
      </w:r>
      <w:r>
        <w:rPr>
          <w:b/>
        </w:rPr>
        <w:t>sopstvenom bazom podataka</w:t>
      </w:r>
      <w:r>
        <w:t xml:space="preserve"> i </w:t>
      </w:r>
      <w:r>
        <w:rPr>
          <w:b/>
        </w:rPr>
        <w:t>sopstvenim kontejnerom</w:t>
      </w:r>
      <w:r>
        <w:t xml:space="preserve">. </w:t>
      </w:r>
      <w:proofErr w:type="spellStart"/>
      <w:r w:rsidR="00E45138">
        <w:t>Detaljnije</w:t>
      </w:r>
      <w:proofErr w:type="spellEnd"/>
      <w:r w:rsidR="00E45138">
        <w:t xml:space="preserve"> u </w:t>
      </w:r>
      <w:proofErr w:type="spellStart"/>
      <w:r w:rsidR="00E45138">
        <w:t>nastavku</w:t>
      </w:r>
      <w:proofErr w:type="spellEnd"/>
      <w:r w:rsidR="00E45138">
        <w:t xml:space="preserve"> </w:t>
      </w:r>
      <w:proofErr w:type="spellStart"/>
      <w:r w:rsidR="00E45138">
        <w:t>dokumentacije</w:t>
      </w:r>
      <w:proofErr w:type="spellEnd"/>
      <w:r w:rsidR="00E45138">
        <w:t>.</w:t>
      </w:r>
    </w:p>
    <w:p w14:paraId="4F5F7D41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D9D" w14:paraId="236FB94A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0E9E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Prednosti za MediKarton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E7B5E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Izazovi za MediKarton</w:t>
            </w:r>
          </w:p>
        </w:tc>
      </w:tr>
      <w:tr w:rsidR="00017D9D" w14:paraId="27B9F5B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1431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Usluga zakazivanja se skalira nezavisno; u ponedeljak ujutru dobija četiri replike, ostale usluge nijednu.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5A24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ACID transakcije preko granica usluga nisu praktične</w:t>
            </w:r>
            <w:r>
              <w:rPr>
                <w:sz w:val="18"/>
              </w:rPr>
              <w:t>: potrebna je eventualna doslednost preko dnevnika ažuriranja.</w:t>
            </w:r>
          </w:p>
        </w:tc>
      </w:tr>
      <w:tr w:rsidR="00017D9D" w14:paraId="49CB952B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30C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Kvar laboratorijske usluge (npr. nedostupan spoljni LIS) ne obara zakazivanje.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FAD6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Raspoređivanje i nadgledanje su znatno složeniji nego kod jednog artefakta.</w:t>
            </w:r>
          </w:p>
        </w:tc>
      </w:tr>
      <w:tr w:rsidR="00017D9D" w14:paraId="54018914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632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Nova verzija usluge kliničke evidencije pušta se bez zaustavljanja sistema.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4C9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Potrebni su </w:t>
            </w:r>
            <w:r>
              <w:rPr>
                <w:b/>
                <w:sz w:val="18"/>
              </w:rPr>
              <w:t>prekidači (circuit breaker)</w:t>
            </w:r>
            <w:r>
              <w:rPr>
                <w:sz w:val="18"/>
              </w:rPr>
              <w:t>: bez njih svaki poziv nedostupnoj usluzi čeka istek vremenskog ograničenja i usporava ceo sistem.</w:t>
            </w:r>
          </w:p>
        </w:tc>
      </w:tr>
      <w:tr w:rsidR="00017D9D" w14:paraId="4F409DD9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4B0C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Scale-out je znatno jeftiniji od scale-up.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034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Za tim od jedne do dve osobe režijski trošak je veći od koristi.</w:t>
            </w:r>
          </w:p>
        </w:tc>
      </w:tr>
    </w:tbl>
    <w:p w14:paraId="7CF46C9D" w14:textId="77777777" w:rsidR="00017D9D" w:rsidRDefault="00017D9D">
      <w:pPr>
        <w:spacing w:after="80"/>
      </w:pPr>
    </w:p>
    <w:p w14:paraId="47F7BA9F" w14:textId="77777777" w:rsidR="00017D9D" w:rsidRDefault="00000000">
      <w:pPr>
        <w:pStyle w:val="Heading2"/>
      </w:pPr>
      <w:r>
        <w:rPr>
          <w:rFonts w:ascii="Calibri" w:hAnsi="Calibri"/>
        </w:rPr>
        <w:t>5.4 Poređenje i doneta odluka</w:t>
      </w:r>
    </w:p>
    <w:p w14:paraId="05BF3BB5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561"/>
        <w:gridCol w:w="1831"/>
        <w:gridCol w:w="2747"/>
        <w:gridCol w:w="1221"/>
      </w:tblGrid>
      <w:tr w:rsidR="00017D9D" w14:paraId="42055771" w14:textId="77777777">
        <w:trPr>
          <w:cantSplit/>
          <w:tblHeader/>
        </w:trPr>
        <w:tc>
          <w:tcPr>
            <w:tcW w:w="356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24F58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Kriterijum</w:t>
            </w:r>
          </w:p>
        </w:tc>
        <w:tc>
          <w:tcPr>
            <w:tcW w:w="18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AAC7A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Monolit (slojevit)</w:t>
            </w:r>
          </w:p>
        </w:tc>
        <w:tc>
          <w:tcPr>
            <w:tcW w:w="274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7F10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Klijent-server (višeslojni)</w:t>
            </w:r>
          </w:p>
        </w:tc>
        <w:tc>
          <w:tcPr>
            <w:tcW w:w="122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723D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Mikroservisi</w:t>
            </w:r>
          </w:p>
        </w:tc>
      </w:tr>
      <w:tr w:rsidR="00017D9D" w14:paraId="24757AAF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8564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Brzina izlaska na tržište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CB0A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najbolja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06C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vrlo dobra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4A26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najlošija</w:t>
            </w:r>
          </w:p>
        </w:tc>
      </w:tr>
      <w:tr w:rsidR="00017D9D" w14:paraId="01DFF3DA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4E2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Složenost razvoja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4D46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niska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34F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srednja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E7D1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visoka</w:t>
            </w:r>
          </w:p>
        </w:tc>
      </w:tr>
      <w:tr w:rsidR="00017D9D" w14:paraId="4E42494D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AB2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Nezavisno skaliranje delova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5FB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ne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E5E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delimično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D30C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da</w:t>
            </w:r>
          </w:p>
        </w:tc>
      </w:tr>
      <w:tr w:rsidR="00017D9D" w14:paraId="38534A16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F5E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Otpornost na kvar dela sistema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4E9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niska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4B0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srednja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1B25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visoka</w:t>
            </w:r>
          </w:p>
        </w:tc>
      </w:tr>
      <w:tr w:rsidR="00017D9D" w14:paraId="1B1EF99C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E113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Doslednost podataka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97E3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jaka (ACID)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A88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jaka (ACID)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D3FB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eventualna</w:t>
            </w:r>
          </w:p>
        </w:tc>
      </w:tr>
      <w:tr w:rsidR="00017D9D" w14:paraId="096BAB2B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9CB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Trošak raspoređivanja i nadgledanja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923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nizak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7B5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srednji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FDC8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visok</w:t>
            </w:r>
          </w:p>
        </w:tc>
      </w:tr>
      <w:tr w:rsidR="00017D9D" w14:paraId="5D12398F" w14:textId="77777777">
        <w:trPr>
          <w:cantSplit/>
        </w:trPr>
        <w:tc>
          <w:tcPr>
            <w:tcW w:w="35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43B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Potreban broj ljudi</w:t>
            </w:r>
          </w:p>
        </w:tc>
        <w:tc>
          <w:tcPr>
            <w:tcW w:w="18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E56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1-2</w:t>
            </w:r>
          </w:p>
        </w:tc>
        <w:tc>
          <w:tcPr>
            <w:tcW w:w="274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9680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2-4</w:t>
            </w:r>
          </w:p>
        </w:tc>
        <w:tc>
          <w:tcPr>
            <w:tcW w:w="12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9E1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5+</w:t>
            </w:r>
          </w:p>
        </w:tc>
      </w:tr>
    </w:tbl>
    <w:p w14:paraId="01FF6F70" w14:textId="587A4BA9" w:rsidR="00E559D2" w:rsidRDefault="00E559D2">
      <w:pPr>
        <w:sectPr w:rsidR="00E559D2">
          <w:headerReference w:type="default" r:id="rId18"/>
          <w:footerReference w:type="default" r:id="rId19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3F62DDED" w14:textId="77777777" w:rsidR="00017D9D" w:rsidRDefault="00000000">
      <w:pPr>
        <w:pStyle w:val="Heading1"/>
      </w:pPr>
      <w:r>
        <w:rPr>
          <w:rFonts w:ascii="Calibri" w:hAnsi="Calibri"/>
        </w:rPr>
        <w:lastRenderedPageBreak/>
        <w:t xml:space="preserve">6. </w:t>
      </w:r>
      <w:proofErr w:type="spellStart"/>
      <w:r>
        <w:rPr>
          <w:rFonts w:ascii="Calibri" w:hAnsi="Calibri"/>
        </w:rPr>
        <w:t>Projektovanje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klasa</w:t>
      </w:r>
      <w:proofErr w:type="spellEnd"/>
    </w:p>
    <w:p w14:paraId="4EE89674" w14:textId="77777777" w:rsidR="00017D9D" w:rsidRDefault="00000000">
      <w:pPr>
        <w:pStyle w:val="Heading2"/>
      </w:pPr>
      <w:r>
        <w:rPr>
          <w:rFonts w:ascii="Calibri" w:hAnsi="Calibri"/>
        </w:rPr>
        <w:t xml:space="preserve">6.1 </w:t>
      </w:r>
      <w:proofErr w:type="spellStart"/>
      <w:r>
        <w:rPr>
          <w:rFonts w:ascii="Calibri" w:hAnsi="Calibri"/>
        </w:rPr>
        <w:t>Dijagram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klasa</w:t>
      </w:r>
      <w:proofErr w:type="spellEnd"/>
    </w:p>
    <w:p w14:paraId="4BE0CA50" w14:textId="6E9BF27F" w:rsidR="00017D9D" w:rsidRDefault="0004543A">
      <w:pPr>
        <w:keepNext/>
        <w:jc w:val="center"/>
      </w:pPr>
      <w:r>
        <w:rPr>
          <w:noProof/>
        </w:rPr>
        <w:drawing>
          <wp:inline distT="0" distB="0" distL="0" distR="0" wp14:anchorId="546FAE28" wp14:editId="620D894D">
            <wp:extent cx="5943600" cy="2473960"/>
            <wp:effectExtent l="0" t="0" r="0" b="2540"/>
            <wp:docPr id="1430568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8056" name="Picture 14305680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2E6B9" wp14:editId="58F18DA4">
            <wp:extent cx="5754029" cy="4705271"/>
            <wp:effectExtent l="0" t="0" r="0" b="0"/>
            <wp:docPr id="1518236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36223" name="Picture 15182362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6967" cy="470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7B6F" w14:textId="7D58942C" w:rsidR="00017D9D" w:rsidRDefault="00E13461">
      <w:pPr>
        <w:pStyle w:val="Heading3"/>
      </w:pPr>
      <w:r>
        <w:rPr>
          <w:rFonts w:ascii="Calibri" w:hAnsi="Calibri"/>
        </w:rPr>
        <w:lastRenderedPageBreak/>
        <w:t xml:space="preserve">6.2 </w:t>
      </w:r>
      <w:proofErr w:type="spellStart"/>
      <w:r w:rsidR="00000000">
        <w:rPr>
          <w:rFonts w:ascii="Calibri" w:hAnsi="Calibri"/>
        </w:rPr>
        <w:t>Prateće</w:t>
      </w:r>
      <w:proofErr w:type="spellEnd"/>
      <w:r w:rsidR="00000000">
        <w:rPr>
          <w:rFonts w:ascii="Calibri" w:hAnsi="Calibri"/>
        </w:rPr>
        <w:t xml:space="preserve"> </w:t>
      </w:r>
      <w:proofErr w:type="spellStart"/>
      <w:r w:rsidR="00000000">
        <w:rPr>
          <w:rFonts w:ascii="Calibri" w:hAnsi="Calibri"/>
        </w:rPr>
        <w:t>klase</w:t>
      </w:r>
      <w:proofErr w:type="spellEnd"/>
    </w:p>
    <w:p w14:paraId="781434D3" w14:textId="77777777" w:rsidR="00017D9D" w:rsidRPr="0064221C" w:rsidRDefault="00000000">
      <w:pPr>
        <w:rPr>
          <w:lang w:val="sr-Latn-RS"/>
        </w:rPr>
      </w:pPr>
      <w:r>
        <w:t xml:space="preserve">Ove klase nisu među 15 numerisanih jer su ili varijante iste osnove (konkretni DAO) ili pomoćni tipovi bez </w:t>
      </w:r>
      <w:proofErr w:type="spellStart"/>
      <w:r>
        <w:t>sopstvene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u </w:t>
      </w:r>
      <w:proofErr w:type="spellStart"/>
      <w:r>
        <w:t>domenu</w:t>
      </w:r>
      <w:proofErr w:type="spellEnd"/>
      <w:r>
        <w:t>.</w:t>
      </w:r>
    </w:p>
    <w:p w14:paraId="1BD1E2EB" w14:textId="2B02C340" w:rsidR="00017D9D" w:rsidRDefault="00737CE2">
      <w:pPr>
        <w:spacing w:after="80"/>
      </w:pPr>
      <w:r>
        <w:rPr>
          <w:noProof/>
        </w:rPr>
        <w:drawing>
          <wp:inline distT="0" distB="0" distL="0" distR="0" wp14:anchorId="5B99A5EF" wp14:editId="2C1133F3">
            <wp:extent cx="5943600" cy="2203450"/>
            <wp:effectExtent l="0" t="0" r="0" b="6350"/>
            <wp:docPr id="5831591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59177" name="Picture 5831591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18DA" w14:textId="77777777" w:rsidR="00017D9D" w:rsidRDefault="00000000">
      <w:pPr>
        <w:pStyle w:val="Heading2"/>
      </w:pPr>
      <w:r>
        <w:rPr>
          <w:rFonts w:ascii="Calibri" w:hAnsi="Calibri"/>
        </w:rPr>
        <w:t>6.3 Dijagrami ponašanja</w:t>
      </w:r>
    </w:p>
    <w:p w14:paraId="04F547FA" w14:textId="77777777" w:rsidR="00017D9D" w:rsidRDefault="00000000">
      <w:r>
        <w:t xml:space="preserve">Dijagram klasa opisuje </w:t>
      </w:r>
      <w:r>
        <w:rPr>
          <w:b/>
        </w:rPr>
        <w:t>strukturu</w:t>
      </w:r>
      <w:r>
        <w:t xml:space="preserve"> sistema. Ponašanje sam prikazao dijagramom stanja, sekvencijalnim dijagramom i dijagramom aktivnosti.</w:t>
      </w:r>
    </w:p>
    <w:p w14:paraId="50D7010F" w14:textId="74EAC43B" w:rsidR="00017D9D" w:rsidRDefault="00000000">
      <w:pPr>
        <w:pStyle w:val="Heading3"/>
      </w:pPr>
      <w:proofErr w:type="spellStart"/>
      <w:r>
        <w:rPr>
          <w:rFonts w:ascii="Calibri" w:hAnsi="Calibri"/>
        </w:rPr>
        <w:t>Dijagram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stanja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životni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ciklus</w:t>
      </w:r>
      <w:proofErr w:type="spellEnd"/>
      <w:r>
        <w:rPr>
          <w:rFonts w:ascii="Calibri" w:hAnsi="Calibri"/>
        </w:rPr>
        <w:t xml:space="preserve"> termina</w:t>
      </w:r>
      <w:r w:rsidR="0004543A">
        <w:rPr>
          <w:noProof/>
        </w:rPr>
        <w:drawing>
          <wp:inline distT="0" distB="0" distL="0" distR="0" wp14:anchorId="6D7706FD" wp14:editId="48B1F4FD">
            <wp:extent cx="5943600" cy="1327785"/>
            <wp:effectExtent l="0" t="0" r="0" b="5715"/>
            <wp:docPr id="1190465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65776" name="Picture 119046577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81FA" w14:textId="6E106247" w:rsidR="00017D9D" w:rsidRDefault="00017D9D">
      <w:pPr>
        <w:keepNext/>
        <w:jc w:val="center"/>
      </w:pPr>
    </w:p>
    <w:p w14:paraId="22973262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7: Dijagram stanja (UML): prelazi stanja termina</w:t>
      </w:r>
    </w:p>
    <w:p w14:paraId="1D7495EC" w14:textId="77777777" w:rsidR="00017D9D" w:rsidRDefault="00000000">
      <w:r>
        <w:t>Termin je jedini objekat u sistemu koji ima pravi životni ciklus, pa je i jedini za koji dijagram stanja ima smisla. Prelazi nisu proizvoljni: svaki od njih sprovodi neko poslovno pravilo:</w:t>
      </w:r>
    </w:p>
    <w:p w14:paraId="1A7C470F" w14:textId="55E14C74" w:rsidR="00017D9D" w:rsidRDefault="00737CE2" w:rsidP="00737CE2">
      <w:pPr>
        <w:spacing w:after="80"/>
      </w:pPr>
      <w:r>
        <w:rPr>
          <w:noProof/>
        </w:rPr>
        <w:lastRenderedPageBreak/>
        <w:drawing>
          <wp:inline distT="0" distB="0" distL="0" distR="0" wp14:anchorId="04C6A2AB" wp14:editId="042D389B">
            <wp:extent cx="5943600" cy="3822065"/>
            <wp:effectExtent l="0" t="0" r="0" b="635"/>
            <wp:docPr id="16755634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63445" name="Picture 16755634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B8AE" w14:textId="77777777" w:rsidR="00017D9D" w:rsidRDefault="00000000">
      <w:r>
        <w:rPr>
          <w:b/>
        </w:rPr>
        <w:t>OTKAZAN</w:t>
      </w:r>
      <w:r>
        <w:t xml:space="preserve"> i </w:t>
      </w:r>
      <w:r>
        <w:rPr>
          <w:b/>
        </w:rPr>
        <w:t>REALIZOVAN</w:t>
      </w:r>
      <w:r>
        <w:t xml:space="preserve"> su završna stanja: iz njih nema izlaza. To nije crtež nego kod: pravila prelaza žive u samom nabrojivom tipu, u metodama </w:t>
      </w:r>
      <w:r>
        <w:rPr>
          <w:rFonts w:ascii="Consolas" w:hAnsi="Consolas"/>
          <w:color w:val="9B1C1C"/>
          <w:sz w:val="20"/>
        </w:rPr>
        <w:t>StatusTermina.moguceOtkazati()</w:t>
      </w:r>
      <w:r>
        <w:t xml:space="preserve"> i </w:t>
      </w:r>
      <w:r>
        <w:rPr>
          <w:rFonts w:ascii="Consolas" w:hAnsi="Consolas"/>
          <w:color w:val="9B1C1C"/>
          <w:sz w:val="20"/>
        </w:rPr>
        <w:t>moguceRealizovati()</w:t>
      </w:r>
      <w:r>
        <w:t xml:space="preserve">, umesto da budu razbacana po servisima kao </w:t>
      </w:r>
      <w:r>
        <w:rPr>
          <w:rFonts w:ascii="Consolas" w:hAnsi="Consolas"/>
          <w:color w:val="9B1C1C"/>
          <w:sz w:val="20"/>
        </w:rPr>
        <w:t>if</w:t>
      </w:r>
      <w:r>
        <w:t xml:space="preserve"> naredbe.</w:t>
      </w:r>
    </w:p>
    <w:p w14:paraId="2BBFC7D3" w14:textId="6F850356" w:rsidR="00017D9D" w:rsidRDefault="00000000">
      <w:pPr>
        <w:pStyle w:val="Heading3"/>
      </w:pPr>
      <w:proofErr w:type="spellStart"/>
      <w:r>
        <w:rPr>
          <w:rFonts w:ascii="Calibri" w:hAnsi="Calibri"/>
        </w:rPr>
        <w:lastRenderedPageBreak/>
        <w:t>Sekvencijalni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dijagram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zakazivanje</w:t>
      </w:r>
      <w:proofErr w:type="spellEnd"/>
      <w:r>
        <w:rPr>
          <w:rFonts w:ascii="Calibri" w:hAnsi="Calibri"/>
        </w:rPr>
        <w:t xml:space="preserve"> termina</w:t>
      </w:r>
      <w:r w:rsidR="0004543A">
        <w:rPr>
          <w:noProof/>
        </w:rPr>
        <w:drawing>
          <wp:inline distT="0" distB="0" distL="0" distR="0" wp14:anchorId="5CDDF9D8" wp14:editId="2A061819">
            <wp:extent cx="5943600" cy="4156710"/>
            <wp:effectExtent l="0" t="0" r="0" b="0"/>
            <wp:docPr id="1313049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49629" name="Picture 131304962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09B" w14:textId="46D73905" w:rsidR="00017D9D" w:rsidRDefault="00017D9D">
      <w:pPr>
        <w:keepNext/>
        <w:jc w:val="center"/>
      </w:pPr>
    </w:p>
    <w:p w14:paraId="79C12B08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8: Sekvencijalni dijagram (UML): realizacija slučaja korišćenja SK-02</w:t>
      </w:r>
    </w:p>
    <w:p w14:paraId="558B8A0A" w14:textId="77777777" w:rsidR="00017D9D" w:rsidRPr="00044201" w:rsidRDefault="00000000">
      <w:pPr>
        <w:rPr>
          <w:b/>
          <w:bCs/>
        </w:rPr>
      </w:pPr>
      <w:proofErr w:type="spellStart"/>
      <w:r>
        <w:t>Najvažniji</w:t>
      </w:r>
      <w:proofErr w:type="spellEnd"/>
      <w:r>
        <w:t xml:space="preserve"> deo </w:t>
      </w:r>
      <w:proofErr w:type="spellStart"/>
      <w:r>
        <w:t>dijagrama</w:t>
      </w:r>
      <w:proofErr w:type="spellEnd"/>
      <w:r>
        <w:t xml:space="preserve"> je fragment koji obrađuje izuzetak </w:t>
      </w:r>
      <w:r>
        <w:rPr>
          <w:b/>
        </w:rPr>
        <w:t>E3</w:t>
      </w:r>
      <w:r>
        <w:t xml:space="preserve">: ako kanal obaveštavanja padne, </w:t>
      </w:r>
      <w:r>
        <w:rPr>
          <w:rFonts w:ascii="Consolas" w:hAnsi="Consolas"/>
          <w:color w:val="9B1C1C"/>
          <w:sz w:val="20"/>
        </w:rPr>
        <w:t>Subjekat</w:t>
      </w:r>
      <w:r>
        <w:t xml:space="preserve"> hvata izuzetak, beleži ga i </w:t>
      </w:r>
      <w:r>
        <w:rPr>
          <w:b/>
        </w:rPr>
        <w:t>vraća normalno</w:t>
      </w:r>
      <w:r>
        <w:t xml:space="preserve">, pa termin ostaje zakazan. Da je poziv obaveštenja bio direktan, izuzetak bi se popeo naviše i poništio celu operaciju: </w:t>
      </w:r>
      <w:r w:rsidRPr="00044201">
        <w:rPr>
          <w:b/>
          <w:bCs/>
        </w:rPr>
        <w:t>pacijent bi ostao bez termina zato što je kanal obaveštavanja bio nedostupan.</w:t>
      </w:r>
    </w:p>
    <w:p w14:paraId="653B7973" w14:textId="6A6D2387" w:rsidR="00017D9D" w:rsidRDefault="00000000">
      <w:pPr>
        <w:pStyle w:val="Heading3"/>
      </w:pPr>
      <w:proofErr w:type="spellStart"/>
      <w:r>
        <w:rPr>
          <w:rFonts w:ascii="Calibri" w:hAnsi="Calibri"/>
        </w:rPr>
        <w:lastRenderedPageBreak/>
        <w:t>Dijagram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aktivnosti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evidencija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pregleda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izdavanje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recepta</w:t>
      </w:r>
      <w:proofErr w:type="spellEnd"/>
      <w:r w:rsidR="00437CB0">
        <w:rPr>
          <w:noProof/>
        </w:rPr>
        <w:drawing>
          <wp:inline distT="0" distB="0" distL="0" distR="0" wp14:anchorId="77F8D745" wp14:editId="25E765D6">
            <wp:extent cx="5943600" cy="4575175"/>
            <wp:effectExtent l="0" t="0" r="0" b="0"/>
            <wp:docPr id="404396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96938" name="Picture 4043969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1D20" w14:textId="393A904B" w:rsidR="00017D9D" w:rsidRDefault="00017D9D">
      <w:pPr>
        <w:keepNext/>
        <w:jc w:val="center"/>
      </w:pPr>
    </w:p>
    <w:p w14:paraId="19FD2121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9: Dijagram aktivnosti (UML): tok od dolaska pacijenta do izdatog recepta</w:t>
      </w:r>
    </w:p>
    <w:p w14:paraId="1EECB3ED" w14:textId="77777777" w:rsidR="00017D9D" w:rsidRDefault="00000000">
      <w:r>
        <w:t xml:space="preserve">Dijagram pokriva tok koji ima </w:t>
      </w:r>
      <w:r>
        <w:rPr>
          <w:b/>
        </w:rPr>
        <w:t>tri tačke odlučivanja</w:t>
      </w:r>
      <w:r>
        <w:t>, pa se iz teksta teško prati:</w:t>
      </w:r>
    </w:p>
    <w:p w14:paraId="79BF42C4" w14:textId="785966E6" w:rsidR="00017D9D" w:rsidRDefault="00000000">
      <w:pPr>
        <w:numPr>
          <w:ilvl w:val="0"/>
          <w:numId w:val="9"/>
        </w:numPr>
      </w:pPr>
      <w:r>
        <w:rPr>
          <w:b/>
        </w:rPr>
        <w:t>status termina</w:t>
      </w:r>
      <w:r>
        <w:t xml:space="preserve">: </w:t>
      </w:r>
      <w:proofErr w:type="spellStart"/>
      <w:r>
        <w:t>ako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r w:rsidR="00044201">
        <w:t>“</w:t>
      </w:r>
      <w:proofErr w:type="spellStart"/>
      <w:r>
        <w:t>zakazan</w:t>
      </w:r>
      <w:proofErr w:type="spellEnd"/>
      <w:r w:rsidR="00044201">
        <w:t>”</w:t>
      </w:r>
      <w:r>
        <w:t xml:space="preserve"> </w:t>
      </w:r>
      <w:proofErr w:type="spellStart"/>
      <w:r>
        <w:t>ni</w:t>
      </w:r>
      <w:proofErr w:type="spellEnd"/>
      <w:r>
        <w:t xml:space="preserve"> </w:t>
      </w:r>
      <w:r w:rsidR="00044201">
        <w:t>“</w:t>
      </w:r>
      <w:proofErr w:type="spellStart"/>
      <w:r>
        <w:t>potvrđen</w:t>
      </w:r>
      <w:proofErr w:type="spellEnd"/>
      <w:r w:rsidR="00044201">
        <w:t>”</w:t>
      </w:r>
      <w:r>
        <w:t xml:space="preserve">, </w:t>
      </w:r>
      <w:proofErr w:type="spellStart"/>
      <w:r>
        <w:t>tok</w:t>
      </w:r>
      <w:proofErr w:type="spellEnd"/>
      <w:r>
        <w:t xml:space="preserve"> se </w:t>
      </w:r>
      <w:proofErr w:type="spellStart"/>
      <w:r>
        <w:t>prekida</w:t>
      </w:r>
      <w:proofErr w:type="spellEnd"/>
      <w:r>
        <w:t xml:space="preserve"> (PP-05);</w:t>
      </w:r>
    </w:p>
    <w:p w14:paraId="397157D5" w14:textId="77777777" w:rsidR="00017D9D" w:rsidRDefault="00000000">
      <w:pPr>
        <w:numPr>
          <w:ilvl w:val="0"/>
          <w:numId w:val="9"/>
        </w:numPr>
      </w:pPr>
      <w:r>
        <w:rPr>
          <w:b/>
        </w:rPr>
        <w:t>da li lekar propisuje lek</w:t>
      </w:r>
      <w:r>
        <w:t>: ako ne, tok se završava evidentiranim pregledom;</w:t>
      </w:r>
    </w:p>
    <w:p w14:paraId="4C435F2B" w14:textId="77777777" w:rsidR="00017D9D" w:rsidRDefault="00000000">
      <w:pPr>
        <w:numPr>
          <w:ilvl w:val="0"/>
          <w:numId w:val="9"/>
        </w:numPr>
      </w:pPr>
      <w:r>
        <w:rPr>
          <w:b/>
        </w:rPr>
        <w:t>provera alergije</w:t>
      </w:r>
      <w:r>
        <w:t xml:space="preserve">: ako je lek na listi alergija pacijenta, recept se </w:t>
      </w:r>
      <w:r>
        <w:rPr>
          <w:b/>
        </w:rPr>
        <w:t>ne</w:t>
      </w:r>
      <w:r>
        <w:t xml:space="preserve"> izdaje i tok se vraća na izbor drugog leka (PP-08).</w:t>
      </w:r>
    </w:p>
    <w:p w14:paraId="4FA6D7D3" w14:textId="12763E53" w:rsidR="00017D9D" w:rsidRDefault="00000000">
      <w:proofErr w:type="spellStart"/>
      <w:r>
        <w:t>Treća</w:t>
      </w:r>
      <w:proofErr w:type="spellEnd"/>
      <w:r>
        <w:t xml:space="preserve"> grana je </w:t>
      </w:r>
      <w:proofErr w:type="spellStart"/>
      <w:r>
        <w:t>jedino</w:t>
      </w:r>
      <w:proofErr w:type="spellEnd"/>
      <w:r>
        <w:t xml:space="preserve"> mesto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softver</w:t>
      </w:r>
      <w:proofErr w:type="spellEnd"/>
      <w:r>
        <w:t xml:space="preserve"> </w:t>
      </w:r>
      <w:r w:rsidR="00044201">
        <w:t>“</w:t>
      </w:r>
      <w:proofErr w:type="spellStart"/>
      <w:r>
        <w:t>sprečava</w:t>
      </w:r>
      <w:proofErr w:type="spellEnd"/>
      <w:r w:rsidR="00044201">
        <w:t>”</w:t>
      </w:r>
      <w:r>
        <w:t xml:space="preserve"> </w:t>
      </w:r>
      <w:proofErr w:type="spellStart"/>
      <w:r>
        <w:t>lekara</w:t>
      </w:r>
      <w:proofErr w:type="spellEnd"/>
      <w:r>
        <w:t xml:space="preserve"> da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uradi</w:t>
      </w:r>
      <w:proofErr w:type="spellEnd"/>
      <w:r>
        <w:t>, pa je i najvrednija za prikaz.</w:t>
      </w:r>
    </w:p>
    <w:p w14:paraId="4EB2A65F" w14:textId="77777777" w:rsidR="00017D9D" w:rsidRDefault="00000000">
      <w:r>
        <w:rPr>
          <w:b/>
        </w:rPr>
        <w:t>Zašto nema dubokog nasleđivanja.</w:t>
      </w:r>
      <w:r>
        <w:t xml:space="preserve"> Jedina hijerarhija u sistemu je </w:t>
      </w:r>
      <w:r>
        <w:rPr>
          <w:rFonts w:ascii="Consolas" w:hAnsi="Consolas"/>
          <w:color w:val="9B1C1C"/>
          <w:sz w:val="20"/>
        </w:rPr>
        <w:t>OsnovniDao</w:t>
      </w:r>
      <w:r>
        <w:t xml:space="preserve"> → konkretni DAO, i to je jedan nivo. Duboko nasleđivanje povećava strukturnu složenost: da bi se promenila klasa, treba pogledati sve njene nadklase da bi se videlo gde je najbolje izvršiti izmenu, i sve podklase da bi se </w:t>
      </w:r>
      <w:r>
        <w:lastRenderedPageBreak/>
        <w:t xml:space="preserve">proverilo da izmena nema neželjene posledice. Zato je svuda drugde korišćena </w:t>
      </w:r>
      <w:r>
        <w:rPr>
          <w:b/>
        </w:rPr>
        <w:t>kompozicija</w:t>
      </w:r>
      <w:r>
        <w:t>: servisi *sadrže* DAO objekte, ne nasleđuju ih.</w:t>
      </w:r>
    </w:p>
    <w:p w14:paraId="36A579DB" w14:textId="77777777" w:rsidR="00017D9D" w:rsidRDefault="00000000">
      <w:pPr>
        <w:pStyle w:val="Heading1"/>
      </w:pPr>
      <w:r>
        <w:rPr>
          <w:rFonts w:ascii="Calibri" w:hAnsi="Calibri"/>
        </w:rPr>
        <w:t>7. Baza podataka i Java logika</w:t>
      </w:r>
    </w:p>
    <w:p w14:paraId="05409D41" w14:textId="18A36A37" w:rsidR="00017D9D" w:rsidRDefault="00000000">
      <w:pPr>
        <w:pStyle w:val="Heading2"/>
      </w:pPr>
      <w:r>
        <w:rPr>
          <w:rFonts w:ascii="Calibri" w:hAnsi="Calibri"/>
        </w:rPr>
        <w:t xml:space="preserve">7.1 Model </w:t>
      </w:r>
      <w:proofErr w:type="spellStart"/>
      <w:r>
        <w:rPr>
          <w:rFonts w:ascii="Calibri" w:hAnsi="Calibri"/>
        </w:rPr>
        <w:t>podataka</w:t>
      </w:r>
      <w:proofErr w:type="spellEnd"/>
      <w:r w:rsidR="00437CB0">
        <w:rPr>
          <w:noProof/>
        </w:rPr>
        <w:drawing>
          <wp:inline distT="0" distB="0" distL="0" distR="0" wp14:anchorId="502E88A9" wp14:editId="7C148E44">
            <wp:extent cx="5943600" cy="3328670"/>
            <wp:effectExtent l="0" t="0" r="0" b="0"/>
            <wp:docPr id="18056596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59656" name="Picture 18056596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8029" w14:textId="3BA2B9A5" w:rsidR="00017D9D" w:rsidRDefault="00017D9D">
      <w:pPr>
        <w:keepNext/>
        <w:jc w:val="center"/>
      </w:pPr>
    </w:p>
    <w:p w14:paraId="3E8A6B8D" w14:textId="77777777" w:rsidR="00017D9D" w:rsidRDefault="00000000">
      <w:pPr>
        <w:spacing w:after="200"/>
        <w:jc w:val="center"/>
      </w:pPr>
      <w:r>
        <w:rPr>
          <w:i/>
          <w:color w:val="667085"/>
          <w:sz w:val="18"/>
        </w:rPr>
        <w:t>Slika 10: Model podataka (ER dijagram)</w:t>
      </w:r>
    </w:p>
    <w:p w14:paraId="231F9DCA" w14:textId="77777777" w:rsidR="00017D9D" w:rsidRDefault="00000000">
      <w:proofErr w:type="spellStart"/>
      <w:r>
        <w:rPr>
          <w:b/>
        </w:rPr>
        <w:t>Zašto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ograničenja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postoje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u bazi kada već postoji `Validator`.</w:t>
      </w:r>
      <w:r>
        <w:t xml:space="preserve"> Validacija u Javi hvata greške *korisnika*; ograničenja u bazi hvataju greške *programera*. Ako neko sutra napiše novu putanju ka bazi i zaboravi validaciju, </w:t>
      </w:r>
      <w:r>
        <w:rPr>
          <w:rFonts w:ascii="Consolas" w:hAnsi="Consolas"/>
          <w:color w:val="9B1C1C"/>
          <w:sz w:val="20"/>
        </w:rPr>
        <w:t>CHECK (pol IN ('M','Z'))</w:t>
      </w:r>
      <w:r>
        <w:t xml:space="preserve"> će i dalje odbiti pogrešan podatak. To su dva nezavisna sloja odbrane, ne dupliranje.</w:t>
      </w:r>
    </w:p>
    <w:p w14:paraId="0EF50229" w14:textId="77777777" w:rsidR="00017D9D" w:rsidRDefault="00000000">
      <w:r>
        <w:rPr>
          <w:b/>
        </w:rPr>
        <w:t>Strani ključevi se moraju uključiti.</w:t>
      </w:r>
      <w:r>
        <w:t xml:space="preserve"> SQLite podrazumevano </w:t>
      </w:r>
      <w:r>
        <w:rPr>
          <w:b/>
        </w:rPr>
        <w:t>ne proverava</w:t>
      </w:r>
      <w:r>
        <w:t xml:space="preserve"> strane ključeve. Bez </w:t>
      </w:r>
      <w:r>
        <w:rPr>
          <w:rFonts w:ascii="Consolas" w:hAnsi="Consolas"/>
          <w:color w:val="9B1C1C"/>
          <w:sz w:val="20"/>
        </w:rPr>
        <w:t>PRAGMA foreign_keys = ON</w:t>
      </w:r>
      <w:r>
        <w:t xml:space="preserve">, brisanje pacijenta bi ostavilo njegove preglede u bazi kao „siročad". Zato se ta pragma postavlja na svakoj otvorenoj vezi, u </w:t>
      </w:r>
      <w:r>
        <w:rPr>
          <w:rFonts w:ascii="Consolas" w:hAnsi="Consolas"/>
          <w:color w:val="9B1C1C"/>
          <w:sz w:val="20"/>
        </w:rPr>
        <w:t>BazaVeza.podesiPragme</w:t>
      </w:r>
      <w:r>
        <w:t>.</w:t>
      </w:r>
    </w:p>
    <w:p w14:paraId="6860A613" w14:textId="77777777" w:rsidR="00017D9D" w:rsidRDefault="00000000">
      <w:r>
        <w:rPr>
          <w:b/>
        </w:rPr>
        <w:t>Format datuma.</w:t>
      </w:r>
      <w:r>
        <w:t xml:space="preserve"> Datumi se čuvaju kao ISO-8601 tekst (</w:t>
      </w:r>
      <w:r>
        <w:rPr>
          <w:rFonts w:ascii="Consolas" w:hAnsi="Consolas"/>
          <w:color w:val="9B1C1C"/>
          <w:sz w:val="20"/>
        </w:rPr>
        <w:t>2026-08-20T09:00</w:t>
      </w:r>
      <w:r>
        <w:t>). Taj format se sortira leksikografski isto kao hronološki, pa poređenja i sortiranje rade direktno u SQL upitu: bez pretvaranja u Javi.</w:t>
      </w:r>
    </w:p>
    <w:p w14:paraId="5ED0162B" w14:textId="77777777" w:rsidR="00017D9D" w:rsidRDefault="00000000">
      <w:pPr>
        <w:pStyle w:val="Heading2"/>
      </w:pPr>
      <w:r>
        <w:rPr>
          <w:rFonts w:ascii="Calibri" w:hAnsi="Calibri"/>
        </w:rPr>
        <w:lastRenderedPageBreak/>
        <w:t xml:space="preserve">7.2 CRUD </w:t>
      </w:r>
      <w:proofErr w:type="spellStart"/>
      <w:r>
        <w:rPr>
          <w:rFonts w:ascii="Calibri" w:hAnsi="Calibri"/>
        </w:rPr>
        <w:t>operacije</w:t>
      </w:r>
      <w:proofErr w:type="spellEnd"/>
      <w:r>
        <w:rPr>
          <w:rFonts w:ascii="Calibri" w:hAnsi="Calibri"/>
        </w:rPr>
        <w:t xml:space="preserve"> u Javi</w:t>
      </w:r>
    </w:p>
    <w:p w14:paraId="6FEF65B5" w14:textId="77777777" w:rsidR="00017D9D" w:rsidRDefault="00000000">
      <w:r>
        <w:t xml:space="preserve">Svi upiti idu kroz </w:t>
      </w:r>
      <w:r>
        <w:rPr>
          <w:rFonts w:ascii="Consolas" w:hAnsi="Consolas"/>
          <w:color w:val="9B1C1C"/>
          <w:sz w:val="20"/>
        </w:rPr>
        <w:t>PreparedStatement</w:t>
      </w:r>
      <w:r>
        <w:t xml:space="preserve"> sa parametrima. Zajednički interfejs </w:t>
      </w:r>
      <w:r>
        <w:rPr>
          <w:rFonts w:ascii="Consolas" w:hAnsi="Consolas"/>
          <w:color w:val="9B1C1C"/>
          <w:sz w:val="20"/>
        </w:rPr>
        <w:t>Dao&lt;T&gt;</w:t>
      </w:r>
      <w:r>
        <w:t xml:space="preserve"> definiše operacije, a konkretne DAO klase mapiraju objekte na sedam tabela.</w:t>
      </w:r>
    </w:p>
    <w:p w14:paraId="4FC1FC0E" w14:textId="59D85C03" w:rsidR="00017D9D" w:rsidRDefault="00737CE2">
      <w:pPr>
        <w:spacing w:after="80"/>
      </w:pPr>
      <w:r>
        <w:rPr>
          <w:noProof/>
        </w:rPr>
        <w:drawing>
          <wp:inline distT="0" distB="0" distL="0" distR="0" wp14:anchorId="5C4ECB36" wp14:editId="3860181B">
            <wp:extent cx="5943600" cy="3166533"/>
            <wp:effectExtent l="0" t="0" r="0" b="0"/>
            <wp:docPr id="99928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18" name="Picture 999281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131" cy="31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405" w14:textId="77777777" w:rsidR="00017D9D" w:rsidRDefault="00000000">
      <w:pPr>
        <w:pStyle w:val="Heading2"/>
      </w:pPr>
      <w:r>
        <w:rPr>
          <w:rFonts w:ascii="Calibri" w:hAnsi="Calibri"/>
        </w:rPr>
        <w:t xml:space="preserve">7.3 </w:t>
      </w:r>
      <w:proofErr w:type="spellStart"/>
      <w:r>
        <w:rPr>
          <w:rFonts w:ascii="Calibri" w:hAnsi="Calibri"/>
        </w:rPr>
        <w:t>Optimizacija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upita</w:t>
      </w:r>
      <w:proofErr w:type="spellEnd"/>
    </w:p>
    <w:p w14:paraId="02A892FB" w14:textId="77777777" w:rsidR="00017D9D" w:rsidRDefault="00000000">
      <w:r>
        <w:t>U sistemu su primenjene četiri optimizacije, svaka sa merljivim razlogom.</w:t>
      </w:r>
    </w:p>
    <w:p w14:paraId="0AE08FE3" w14:textId="77777777" w:rsidR="00737CE2" w:rsidRDefault="00000000" w:rsidP="008920B8">
      <w:r>
        <w:rPr>
          <w:b/>
        </w:rPr>
        <w:t>1. Grupni upis u jednoj transakciji umesto N pojedinačnih.</w:t>
      </w:r>
      <w:r>
        <w:t xml:space="preserve"> Pri uvozu pacijenata iz postojeće evidencije, 1000 pojedinačnih </w:t>
      </w:r>
      <w:r>
        <w:rPr>
          <w:rFonts w:ascii="Consolas" w:hAnsi="Consolas"/>
          <w:color w:val="9B1C1C"/>
          <w:sz w:val="20"/>
        </w:rPr>
        <w:t>INSERT</w:t>
      </w:r>
      <w:r>
        <w:t xml:space="preserve"> naredbi znači 1000 upisa na disk. </w:t>
      </w:r>
      <w:proofErr w:type="spellStart"/>
      <w:r>
        <w:t>Grupni</w:t>
      </w:r>
      <w:proofErr w:type="spellEnd"/>
      <w:r>
        <w:t xml:space="preserve"> </w:t>
      </w:r>
      <w:proofErr w:type="spellStart"/>
      <w:r>
        <w:t>upis</w:t>
      </w:r>
      <w:proofErr w:type="spellEnd"/>
      <w:r>
        <w:t xml:space="preserve"> (</w:t>
      </w:r>
      <w:proofErr w:type="spellStart"/>
      <w:r>
        <w:rPr>
          <w:rFonts w:ascii="Consolas" w:hAnsi="Consolas"/>
          <w:color w:val="9B1C1C"/>
          <w:sz w:val="20"/>
        </w:rPr>
        <w:t>addBatch</w:t>
      </w:r>
      <w:proofErr w:type="spellEnd"/>
      <w:r>
        <w:t xml:space="preserve"> + </w:t>
      </w:r>
      <w:proofErr w:type="spellStart"/>
      <w:r>
        <w:t>jedan</w:t>
      </w:r>
      <w:proofErr w:type="spellEnd"/>
      <w:r>
        <w:t xml:space="preserve"> </w:t>
      </w:r>
      <w:r>
        <w:rPr>
          <w:rFonts w:ascii="Consolas" w:hAnsi="Consolas"/>
          <w:color w:val="9B1C1C"/>
          <w:sz w:val="20"/>
        </w:rPr>
        <w:t>commit</w:t>
      </w:r>
      <w:r>
        <w:t>)</w:t>
      </w:r>
      <w:r w:rsidR="00737CE2">
        <w:t xml:space="preserve"> </w:t>
      </w:r>
      <w:proofErr w:type="spellStart"/>
      <w:r>
        <w:t>svodi</w:t>
      </w:r>
      <w:proofErr w:type="spellEnd"/>
      <w:r>
        <w:t xml:space="preserve"> to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jedan</w:t>
      </w:r>
      <w:proofErr w:type="spellEnd"/>
      <w:r>
        <w:t>:</w:t>
      </w:r>
    </w:p>
    <w:p w14:paraId="69612954" w14:textId="3A1320DD" w:rsidR="00017D9D" w:rsidRDefault="008920B8" w:rsidP="008920B8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071C2B4" wp14:editId="69932A69">
            <wp:extent cx="4792133" cy="2635673"/>
            <wp:effectExtent l="0" t="0" r="0" b="6350"/>
            <wp:docPr id="4054775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77544" name="Picture 4054775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09381" cy="2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67B6" w14:textId="33477082" w:rsidR="00017D9D" w:rsidRDefault="00000000">
      <w:r>
        <w:lastRenderedPageBreak/>
        <w:t xml:space="preserve">Ako </w:t>
      </w:r>
      <w:proofErr w:type="spellStart"/>
      <w:r>
        <w:t>bilo</w:t>
      </w:r>
      <w:proofErr w:type="spellEnd"/>
      <w:r>
        <w:t xml:space="preserve"> koji red </w:t>
      </w:r>
      <w:proofErr w:type="spellStart"/>
      <w:r>
        <w:t>padne</w:t>
      </w:r>
      <w:proofErr w:type="spellEnd"/>
      <w:r>
        <w:t xml:space="preserve"> (npr. </w:t>
      </w:r>
      <w:proofErr w:type="spellStart"/>
      <w:r>
        <w:t>dupli</w:t>
      </w:r>
      <w:proofErr w:type="spellEnd"/>
      <w:r>
        <w:t xml:space="preserve"> JMBG),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transakcija</w:t>
      </w:r>
      <w:proofErr w:type="spellEnd"/>
      <w:r>
        <w:t xml:space="preserve"> se </w:t>
      </w:r>
      <w:proofErr w:type="spellStart"/>
      <w:r>
        <w:t>poništava</w:t>
      </w:r>
      <w:proofErr w:type="spellEnd"/>
      <w:r>
        <w:t xml:space="preserve">: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polovičnog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je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 </w:t>
      </w:r>
      <w:proofErr w:type="spellStart"/>
      <w:r>
        <w:t>uvezeno</w:t>
      </w:r>
      <w:proofErr w:type="spellEnd"/>
      <w:r>
        <w:t>.</w:t>
      </w:r>
    </w:p>
    <w:p w14:paraId="69A32D2D" w14:textId="7D1854EA" w:rsidR="00017D9D" w:rsidRDefault="00000000" w:rsidP="008920B8">
      <w:r>
        <w:rPr>
          <w:b/>
        </w:rPr>
        <w:t>2. Spajanje (JOIN) umesto obrasca „N+1 upit".</w:t>
      </w:r>
      <w:r>
        <w:t xml:space="preserve"> Naivno rešenje za „važeći recepti pacijenta" je: učitaj sve preglede pacijenta (1 upit), pa za svaki pregled učitaj recepte (N upita). Za pacijenta sa 40 pregleda to je 41 odlazak do baze. Jedan </w:t>
      </w:r>
      <w:r>
        <w:rPr>
          <w:rFonts w:ascii="Consolas" w:hAnsi="Consolas"/>
          <w:color w:val="9B1C1C"/>
          <w:sz w:val="20"/>
        </w:rPr>
        <w:t>JOIN</w:t>
      </w:r>
      <w:r>
        <w:t xml:space="preserve"> to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jednim</w:t>
      </w:r>
      <w:proofErr w:type="spellEnd"/>
      <w:r>
        <w:t>:</w:t>
      </w:r>
      <w:r w:rsidR="008920B8">
        <w:rPr>
          <w:noProof/>
        </w:rPr>
        <w:drawing>
          <wp:inline distT="0" distB="0" distL="0" distR="0" wp14:anchorId="1ACE8164" wp14:editId="363644BB">
            <wp:extent cx="5943600" cy="3731260"/>
            <wp:effectExtent l="0" t="0" r="0" b="2540"/>
            <wp:docPr id="8739310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31083" name="Picture 87393108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C109" w14:textId="77777777" w:rsidR="00A14F6B" w:rsidRDefault="00000000" w:rsidP="00A14F6B">
      <w:r>
        <w:rPr>
          <w:b/>
        </w:rPr>
        <w:t>3. Agregacija i filtriranje u bazi, ne u Javi.</w:t>
      </w:r>
      <w:r>
        <w:t xml:space="preserve"> Izveštaj o broju pregleda po dijagnozi mogao bi se dobiti učitavanjem svih pregleda i brojanjem u Javi: ali to bi prenelo ceo sadržaj tabele preko JDBC-a bez potrebe. </w:t>
      </w:r>
      <w:proofErr w:type="spellStart"/>
      <w:r>
        <w:t>Umesto</w:t>
      </w:r>
      <w:proofErr w:type="spellEnd"/>
      <w:r>
        <w:t xml:space="preserve"> toga, </w:t>
      </w:r>
      <w:proofErr w:type="spellStart"/>
      <w:r>
        <w:t>grupiše</w:t>
      </w:r>
      <w:proofErr w:type="spellEnd"/>
      <w:r>
        <w:t xml:space="preserve"> </w:t>
      </w:r>
      <w:proofErr w:type="spellStart"/>
      <w:r>
        <w:t>baza</w:t>
      </w:r>
      <w:proofErr w:type="spellEnd"/>
      <w:r>
        <w:t>:</w:t>
      </w:r>
    </w:p>
    <w:p w14:paraId="42F0ED20" w14:textId="4BF839FC" w:rsidR="00017D9D" w:rsidRDefault="00A14F6B" w:rsidP="00A14F6B">
      <w:r>
        <w:lastRenderedPageBreak/>
        <w:t xml:space="preserve"> </w:t>
      </w:r>
      <w:r>
        <w:rPr>
          <w:noProof/>
        </w:rPr>
        <w:drawing>
          <wp:inline distT="0" distB="0" distL="0" distR="0" wp14:anchorId="0CD5602D" wp14:editId="4D90BDE5">
            <wp:extent cx="5570302" cy="3209780"/>
            <wp:effectExtent l="0" t="0" r="0" b="0"/>
            <wp:docPr id="206275558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55581" name="Picture 206275558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0302" cy="320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BE64" w14:textId="77777777" w:rsidR="00017D9D" w:rsidRDefault="00000000">
      <w:r>
        <w:t xml:space="preserve">Isti princip važi i za </w:t>
      </w:r>
      <w:r>
        <w:rPr>
          <w:rFonts w:ascii="Consolas" w:hAnsi="Consolas"/>
          <w:color w:val="9B1C1C"/>
          <w:sz w:val="20"/>
        </w:rPr>
        <w:t>vanOpsegaZaPacijenta</w:t>
      </w:r>
      <w:r>
        <w:t xml:space="preserve">, gde je uslov </w:t>
      </w:r>
      <w:r>
        <w:rPr>
          <w:rFonts w:ascii="Consolas" w:hAnsi="Consolas"/>
          <w:color w:val="9B1C1C"/>
          <w:sz w:val="20"/>
        </w:rPr>
        <w:t>vrednost &lt; ref_min OR vrednost &gt; ref_max</w:t>
      </w:r>
      <w:r>
        <w:t xml:space="preserve"> u </w:t>
      </w:r>
      <w:r>
        <w:rPr>
          <w:rFonts w:ascii="Consolas" w:hAnsi="Consolas"/>
          <w:color w:val="9B1C1C"/>
          <w:sz w:val="20"/>
        </w:rPr>
        <w:t>WHERE</w:t>
      </w:r>
      <w:r>
        <w:t xml:space="preserve"> klauzuli, pa baza vraća samo ono što lekar zaista treba da vidi.</w:t>
      </w:r>
    </w:p>
    <w:p w14:paraId="5025CD08" w14:textId="77777777" w:rsidR="00017D9D" w:rsidRDefault="00000000">
      <w:r>
        <w:rPr>
          <w:b/>
        </w:rPr>
        <w:t>4. Indeksi koji pokrivaju stvarne upite.</w:t>
      </w:r>
      <w:r>
        <w:t xml:space="preserve"> Šest indeksa je izabrano prema tome šta servisni sloj zaista traži, a ne „za svaki slučaj": svaki indeks ubrzava čitanje, ali usporava upis i troši prostor.</w:t>
      </w:r>
    </w:p>
    <w:p w14:paraId="5537896A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17D9D" w14:paraId="32C86A44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9BB9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Indeks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D77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Koji upit ubrzava</w:t>
            </w:r>
          </w:p>
        </w:tc>
      </w:tr>
      <w:tr w:rsidR="00017D9D" w14:paraId="5A1E0F7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91B6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ix_termin_lekar_pocetak (lekar_id, pocetak)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D93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provera preklapanja termina: najčešća operacija u sistemu</w:t>
            </w:r>
          </w:p>
        </w:tc>
      </w:tr>
      <w:tr w:rsidR="00017D9D" w14:paraId="342B2E3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304E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ix_termin_pacijent (pacijent_id, pocetak)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05A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predstojeći termini pacijenta</w:t>
            </w:r>
          </w:p>
        </w:tc>
      </w:tr>
      <w:tr w:rsidR="00017D9D" w14:paraId="51965FF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97C79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ix_pregled_pacijent (pacijent_id, datum_vreme)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358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istorija pregleda u objedinjenom prikazu pacijenta</w:t>
            </w:r>
          </w:p>
        </w:tc>
      </w:tr>
      <w:tr w:rsidR="00017D9D" w14:paraId="42243F89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7939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ix_recept_pregled (pregled_id)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3482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recepti uz pregled</w:t>
            </w:r>
          </w:p>
        </w:tc>
      </w:tr>
      <w:tr w:rsidR="00017D9D" w14:paraId="5FC49063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412A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ix_lab_pacijent (pacijent_id, datum_uzorkovanja)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EAC4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nalazi u objedinjenom prikazu pacijenta</w:t>
            </w:r>
          </w:p>
        </w:tc>
      </w:tr>
      <w:tr w:rsidR="00017D9D" w14:paraId="145403B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0953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ix_korisnik_ime (korisnicko_ime)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631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prijava na sistem</w:t>
            </w:r>
          </w:p>
        </w:tc>
      </w:tr>
    </w:tbl>
    <w:p w14:paraId="761FF45F" w14:textId="77777777" w:rsidR="00017D9D" w:rsidRDefault="00017D9D">
      <w:pPr>
        <w:spacing w:after="80"/>
      </w:pPr>
    </w:p>
    <w:p w14:paraId="42EEDFBD" w14:textId="77777777" w:rsidR="00017D9D" w:rsidRDefault="00000000">
      <w:r>
        <w:t xml:space="preserve">Provera zauzetosti je namerno napisana kao upit sa </w:t>
      </w:r>
      <w:r>
        <w:rPr>
          <w:rFonts w:ascii="Consolas" w:hAnsi="Consolas"/>
          <w:color w:val="9B1C1C"/>
          <w:sz w:val="20"/>
        </w:rPr>
        <w:t>WHERE lekar_id = ? AND pocetak &gt;= ? AND pocetak &lt; ?</w:t>
      </w:r>
      <w:r>
        <w:t>, a ne kao učitavanje svih termina i poređenje u memoriji. Prva varijanta je logaritamska po veličini tabele, druga linearna: razlika koja se ne vidi na 100 termina, ali se vidi na 400.000.</w:t>
      </w:r>
    </w:p>
    <w:p w14:paraId="610A3FD5" w14:textId="77777777" w:rsidR="00017D9D" w:rsidRDefault="00000000">
      <w:pPr>
        <w:pStyle w:val="Heading1"/>
      </w:pPr>
      <w:r>
        <w:rPr>
          <w:rFonts w:ascii="Calibri" w:hAnsi="Calibri"/>
        </w:rPr>
        <w:lastRenderedPageBreak/>
        <w:t>8. Ponovno upotrebljive komponente</w:t>
      </w:r>
    </w:p>
    <w:p w14:paraId="613FB6FA" w14:textId="77777777" w:rsidR="00017D9D" w:rsidRDefault="00000000">
      <w:r>
        <w:t xml:space="preserve">Komponenta je ponovo upotrebljiva ako ima </w:t>
      </w:r>
      <w:r>
        <w:rPr>
          <w:b/>
        </w:rPr>
        <w:t>jasan interfejs, malo zavisnosti i nijednu pretpostavku o domenu klinike</w:t>
      </w:r>
      <w:r>
        <w:t>. Ispod je šest komponenti sistema MediKarton koje taj kriterijum ispunjavaju, sa procenom koliko doprinose efikasnosti i održivosti.</w:t>
      </w:r>
    </w:p>
    <w:p w14:paraId="06E8E06E" w14:textId="06090C00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r w:rsidRPr="00996068">
        <w:rPr>
          <w:b/>
          <w:bCs/>
        </w:rPr>
        <w:t>Validator</w:t>
      </w:r>
    </w:p>
    <w:p w14:paraId="2EF684CC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: </w:t>
      </w:r>
      <w:proofErr w:type="spellStart"/>
      <w:r>
        <w:t>Validira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regularnim</w:t>
      </w:r>
      <w:proofErr w:type="spellEnd"/>
      <w:r>
        <w:t xml:space="preserve"> </w:t>
      </w:r>
      <w:proofErr w:type="spellStart"/>
      <w:r>
        <w:t>izrazima</w:t>
      </w:r>
      <w:proofErr w:type="spellEnd"/>
      <w:r>
        <w:t xml:space="preserve">,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opsege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kontrolnu</w:t>
      </w:r>
      <w:proofErr w:type="spellEnd"/>
      <w:r>
        <w:t xml:space="preserve"> </w:t>
      </w:r>
      <w:proofErr w:type="spellStart"/>
      <w:r>
        <w:t>cifru</w:t>
      </w:r>
      <w:proofErr w:type="spellEnd"/>
      <w:r>
        <w:t xml:space="preserve"> JMBG-a.</w:t>
      </w:r>
    </w:p>
    <w:p w14:paraId="42515FB9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Gde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: U </w:t>
      </w:r>
      <w:proofErr w:type="spellStart"/>
      <w:r>
        <w:t>kadrovskim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, </w:t>
      </w:r>
      <w:proofErr w:type="spellStart"/>
      <w:r>
        <w:t>bankama</w:t>
      </w:r>
      <w:proofErr w:type="spellEnd"/>
      <w:r>
        <w:t xml:space="preserve">, </w:t>
      </w:r>
      <w:proofErr w:type="spellStart"/>
      <w:r>
        <w:t>osiguranju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e-</w:t>
      </w:r>
      <w:proofErr w:type="spellStart"/>
      <w:r>
        <w:t>upravi</w:t>
      </w:r>
      <w:proofErr w:type="spellEnd"/>
      <w:r>
        <w:t>.</w:t>
      </w:r>
    </w:p>
    <w:p w14:paraId="1DAA8A37" w14:textId="46D21F56" w:rsidR="00017D9D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neispravnih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a 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>.</w:t>
      </w:r>
    </w:p>
    <w:p w14:paraId="53E31E8B" w14:textId="77777777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proofErr w:type="spellStart"/>
      <w:r w:rsidRPr="00996068">
        <w:rPr>
          <w:b/>
          <w:bCs/>
        </w:rPr>
        <w:t>LozinkaServis</w:t>
      </w:r>
      <w:proofErr w:type="spellEnd"/>
    </w:p>
    <w:p w14:paraId="4B17A14C" w14:textId="5C20306A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: </w:t>
      </w:r>
      <w:proofErr w:type="spellStart"/>
      <w:r>
        <w:t>Koristi</w:t>
      </w:r>
      <w:proofErr w:type="spellEnd"/>
      <w:r>
        <w:t xml:space="preserve"> PBKDF2-HMAC-SHA256, </w:t>
      </w:r>
      <w:proofErr w:type="spellStart"/>
      <w:r w:rsidR="00EC6514">
        <w:t>nasumična</w:t>
      </w:r>
      <w:proofErr w:type="spellEnd"/>
      <w:r w:rsidR="00EC6514">
        <w:t xml:space="preserve"> </w:t>
      </w:r>
      <w:r>
        <w:t xml:space="preserve">so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otporno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napade</w:t>
      </w:r>
      <w:proofErr w:type="spellEnd"/>
      <w:r>
        <w:t xml:space="preserve">. </w:t>
      </w:r>
    </w:p>
    <w:p w14:paraId="6493C28A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Gde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: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aplikacijama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prijavljivanje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</w:t>
      </w:r>
    </w:p>
    <w:p w14:paraId="139B117C" w14:textId="591FBDA8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lozinki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spre</w:t>
      </w:r>
      <w:r w:rsidR="00EC6514">
        <w:t>č</w:t>
      </w:r>
      <w:r>
        <w:t>ava</w:t>
      </w:r>
      <w:proofErr w:type="spellEnd"/>
      <w:r>
        <w:t xml:space="preserve"> </w:t>
      </w:r>
      <w:proofErr w:type="spellStart"/>
      <w:r>
        <w:t>ponavljanje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 u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>.</w:t>
      </w:r>
    </w:p>
    <w:p w14:paraId="59FA7951" w14:textId="1232F853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r w:rsidRPr="00996068">
        <w:rPr>
          <w:b/>
          <w:bCs/>
        </w:rPr>
        <w:t xml:space="preserve">Dao&lt;T&gt;, </w:t>
      </w:r>
      <w:proofErr w:type="spellStart"/>
      <w:r w:rsidRPr="00996068">
        <w:rPr>
          <w:b/>
          <w:bCs/>
        </w:rPr>
        <w:t>OsnovniDao</w:t>
      </w:r>
      <w:proofErr w:type="spellEnd"/>
      <w:r w:rsidRPr="00996068">
        <w:rPr>
          <w:b/>
          <w:bCs/>
        </w:rPr>
        <w:t xml:space="preserve"> </w:t>
      </w:r>
      <w:proofErr w:type="spellStart"/>
      <w:r w:rsidRPr="00996068">
        <w:rPr>
          <w:b/>
          <w:bCs/>
        </w:rPr>
        <w:t>i</w:t>
      </w:r>
      <w:proofErr w:type="spellEnd"/>
      <w:r w:rsidRPr="00996068">
        <w:rPr>
          <w:b/>
          <w:bCs/>
        </w:rPr>
        <w:t xml:space="preserve"> </w:t>
      </w:r>
      <w:proofErr w:type="spellStart"/>
      <w:r w:rsidRPr="00996068">
        <w:rPr>
          <w:b/>
          <w:bCs/>
        </w:rPr>
        <w:t>DaoFabrika</w:t>
      </w:r>
      <w:proofErr w:type="spellEnd"/>
    </w:p>
    <w:p w14:paraId="43C82F80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: </w:t>
      </w:r>
      <w:proofErr w:type="spellStart"/>
      <w:r>
        <w:t>Obezbeđuju</w:t>
      </w:r>
      <w:proofErr w:type="spellEnd"/>
      <w:r>
        <w:t xml:space="preserve"> </w:t>
      </w:r>
      <w:proofErr w:type="spellStart"/>
      <w:r>
        <w:t>generički</w:t>
      </w:r>
      <w:proofErr w:type="spellEnd"/>
      <w:r>
        <w:t xml:space="preserve"> CRUD </w:t>
      </w:r>
      <w:proofErr w:type="spellStart"/>
      <w:r>
        <w:t>ugovor</w:t>
      </w:r>
      <w:proofErr w:type="spellEnd"/>
      <w:r>
        <w:t xml:space="preserve">,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, </w:t>
      </w:r>
      <w:proofErr w:type="spellStart"/>
      <w:r>
        <w:t>datumima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generisanim</w:t>
      </w:r>
      <w:proofErr w:type="spellEnd"/>
      <w:r>
        <w:t xml:space="preserve"> </w:t>
      </w:r>
      <w:proofErr w:type="spellStart"/>
      <w:r>
        <w:t>ključevima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DAO </w:t>
      </w:r>
      <w:proofErr w:type="spellStart"/>
      <w:r>
        <w:t>objekata</w:t>
      </w:r>
      <w:proofErr w:type="spellEnd"/>
      <w:r>
        <w:t>.</w:t>
      </w:r>
    </w:p>
    <w:p w14:paraId="71D30F6C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Gde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: U </w:t>
      </w:r>
      <w:proofErr w:type="spellStart"/>
      <w:r>
        <w:t>projektima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JDBC bez ORM </w:t>
      </w:r>
      <w:proofErr w:type="spellStart"/>
      <w:r>
        <w:t>okvira</w:t>
      </w:r>
      <w:proofErr w:type="spellEnd"/>
      <w:r>
        <w:t>.</w:t>
      </w:r>
    </w:p>
    <w:p w14:paraId="4EB14FCB" w14:textId="49039ED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Za </w:t>
      </w:r>
      <w:proofErr w:type="spellStart"/>
      <w:r>
        <w:t>sedam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smanjili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oko</w:t>
      </w:r>
      <w:proofErr w:type="spellEnd"/>
      <w:r>
        <w:t xml:space="preserve"> 40%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uštedeti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do </w:t>
      </w:r>
      <w:proofErr w:type="spellStart"/>
      <w:r>
        <w:t>dva</w:t>
      </w:r>
      <w:proofErr w:type="spellEnd"/>
      <w:r>
        <w:t xml:space="preserve"> dana rada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.</w:t>
      </w:r>
    </w:p>
    <w:p w14:paraId="0CFACBEF" w14:textId="09A1F400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proofErr w:type="spellStart"/>
      <w:r w:rsidRPr="00996068">
        <w:rPr>
          <w:b/>
          <w:bCs/>
        </w:rPr>
        <w:t>Subjekat</w:t>
      </w:r>
      <w:proofErr w:type="spellEnd"/>
      <w:r w:rsidRPr="00996068">
        <w:rPr>
          <w:b/>
          <w:bCs/>
        </w:rPr>
        <w:t xml:space="preserve"> i </w:t>
      </w:r>
      <w:proofErr w:type="spellStart"/>
      <w:r w:rsidRPr="00996068">
        <w:rPr>
          <w:b/>
          <w:bCs/>
        </w:rPr>
        <w:t>Posmatrač</w:t>
      </w:r>
      <w:proofErr w:type="spellEnd"/>
      <w:r w:rsidRPr="00996068">
        <w:rPr>
          <w:b/>
          <w:bCs/>
        </w:rPr>
        <w:t xml:space="preserve"> (Observer)</w:t>
      </w:r>
    </w:p>
    <w:p w14:paraId="63310FB5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: </w:t>
      </w:r>
      <w:proofErr w:type="spellStart"/>
      <w:r>
        <w:t>Objavljuju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 </w:t>
      </w:r>
      <w:proofErr w:type="spellStart"/>
      <w:r>
        <w:t>zainteresovanim</w:t>
      </w:r>
      <w:proofErr w:type="spellEnd"/>
      <w:r>
        <w:t xml:space="preserve"> </w:t>
      </w:r>
      <w:proofErr w:type="spellStart"/>
      <w:r>
        <w:t>posmatračima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izoluju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posmatrača</w:t>
      </w:r>
      <w:proofErr w:type="spellEnd"/>
      <w:r>
        <w:t>.</w:t>
      </w:r>
    </w:p>
    <w:p w14:paraId="6C347CB3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Gde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>: U e-</w:t>
      </w:r>
      <w:proofErr w:type="spellStart"/>
      <w:r>
        <w:t>trgovini</w:t>
      </w:r>
      <w:proofErr w:type="spellEnd"/>
      <w:r>
        <w:t xml:space="preserve">, </w:t>
      </w:r>
      <w:proofErr w:type="spellStart"/>
      <w:r>
        <w:t>logistici</w:t>
      </w:r>
      <w:proofErr w:type="spellEnd"/>
      <w:r>
        <w:t xml:space="preserve">, </w:t>
      </w:r>
      <w:proofErr w:type="spellStart"/>
      <w:r>
        <w:t>obrazovanju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 xml:space="preserve"> </w:t>
      </w:r>
      <w:proofErr w:type="spellStart"/>
      <w:r>
        <w:t>obaveštenja</w:t>
      </w:r>
      <w:proofErr w:type="spellEnd"/>
      <w:r>
        <w:t xml:space="preserve">, </w:t>
      </w:r>
      <w:proofErr w:type="spellStart"/>
      <w:r>
        <w:t>revizioni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spoljne</w:t>
      </w:r>
      <w:proofErr w:type="spellEnd"/>
      <w:r>
        <w:t xml:space="preserve"> </w:t>
      </w:r>
      <w:proofErr w:type="spellStart"/>
      <w:r>
        <w:t>integracije</w:t>
      </w:r>
      <w:proofErr w:type="spellEnd"/>
      <w:r>
        <w:t>.</w:t>
      </w:r>
    </w:p>
    <w:p w14:paraId="008EDE7E" w14:textId="34A0D916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Novi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obaveštavanja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se </w:t>
      </w:r>
      <w:proofErr w:type="spellStart"/>
      <w:r>
        <w:t>kao</w:t>
      </w:r>
      <w:proofErr w:type="spellEnd"/>
      <w:r>
        <w:t xml:space="preserve"> nova </w:t>
      </w:r>
      <w:proofErr w:type="spellStart"/>
      <w:r>
        <w:t>klasa</w:t>
      </w:r>
      <w:proofErr w:type="spellEnd"/>
      <w:r>
        <w:t xml:space="preserve">, bez </w:t>
      </w:r>
      <w:proofErr w:type="spellStart"/>
      <w:r>
        <w:t>menjanja</w:t>
      </w:r>
      <w:proofErr w:type="spellEnd"/>
      <w:r>
        <w:t xml:space="preserve"> </w:t>
      </w:r>
      <w:proofErr w:type="spellStart"/>
      <w:r>
        <w:t>poslovnih</w:t>
      </w:r>
      <w:proofErr w:type="spellEnd"/>
      <w:r>
        <w:t xml:space="preserve"> </w:t>
      </w:r>
      <w:proofErr w:type="spellStart"/>
      <w:r>
        <w:t>operacija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kvar</w:t>
      </w:r>
      <w:proofErr w:type="spellEnd"/>
      <w:r>
        <w:t xml:space="preserve"> </w:t>
      </w:r>
      <w:proofErr w:type="spellStart"/>
      <w:r>
        <w:t>spoljnog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ne </w:t>
      </w:r>
      <w:proofErr w:type="spellStart"/>
      <w:r>
        <w:t>prekida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>.</w:t>
      </w:r>
    </w:p>
    <w:p w14:paraId="4E6C5609" w14:textId="27C42938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proofErr w:type="spellStart"/>
      <w:r w:rsidRPr="00996068">
        <w:rPr>
          <w:b/>
          <w:bCs/>
        </w:rPr>
        <w:t>RevizijaPosmatrač</w:t>
      </w:r>
      <w:proofErr w:type="spellEnd"/>
    </w:p>
    <w:p w14:paraId="5DCFD664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: </w:t>
      </w:r>
      <w:proofErr w:type="spellStart"/>
      <w:r>
        <w:t>Beleži</w:t>
      </w:r>
      <w:proofErr w:type="spellEnd"/>
      <w:r>
        <w:t xml:space="preserve"> ko je,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radnju</w:t>
      </w:r>
      <w:proofErr w:type="spellEnd"/>
      <w:r>
        <w:t xml:space="preserve"> </w:t>
      </w:r>
      <w:proofErr w:type="spellStart"/>
      <w:r>
        <w:t>izvršio</w:t>
      </w:r>
      <w:proofErr w:type="spellEnd"/>
      <w:r>
        <w:t>.</w:t>
      </w:r>
    </w:p>
    <w:p w14:paraId="0960B3B7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Gde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: U </w:t>
      </w:r>
      <w:proofErr w:type="spellStart"/>
      <w:r>
        <w:t>finansijama</w:t>
      </w:r>
      <w:proofErr w:type="spellEnd"/>
      <w:r>
        <w:t xml:space="preserve">, </w:t>
      </w:r>
      <w:proofErr w:type="spellStart"/>
      <w:r>
        <w:t>javnim</w:t>
      </w:r>
      <w:proofErr w:type="spellEnd"/>
      <w:r>
        <w:t xml:space="preserve"> </w:t>
      </w:r>
      <w:proofErr w:type="spellStart"/>
      <w:r>
        <w:t>nabavkama</w:t>
      </w:r>
      <w:proofErr w:type="spellEnd"/>
      <w:r>
        <w:t xml:space="preserve">, </w:t>
      </w:r>
      <w:proofErr w:type="spellStart"/>
      <w:r>
        <w:t>ljudskim</w:t>
      </w:r>
      <w:proofErr w:type="spellEnd"/>
      <w:r>
        <w:t xml:space="preserve">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 za </w:t>
      </w:r>
      <w:proofErr w:type="spellStart"/>
      <w:r>
        <w:t>obradu</w:t>
      </w:r>
      <w:proofErr w:type="spellEnd"/>
      <w:r>
        <w:t xml:space="preserve"> </w:t>
      </w:r>
      <w:proofErr w:type="spellStart"/>
      <w:r>
        <w:t>ličnih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3865D4FC" w14:textId="5DDB30D8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</w:t>
      </w:r>
      <w:proofErr w:type="spellStart"/>
      <w:r>
        <w:t>Gotov</w:t>
      </w:r>
      <w:proofErr w:type="spellEnd"/>
      <w:r>
        <w:t xml:space="preserve"> </w:t>
      </w:r>
      <w:proofErr w:type="spellStart"/>
      <w:r>
        <w:t>revizioni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priključiti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Subjekat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linijom</w:t>
      </w:r>
      <w:proofErr w:type="spellEnd"/>
      <w:r>
        <w:t xml:space="preserve">, bez </w:t>
      </w:r>
      <w:proofErr w:type="spellStart"/>
      <w:r>
        <w:t>skupih</w:t>
      </w:r>
      <w:proofErr w:type="spellEnd"/>
      <w:r>
        <w:t xml:space="preserve"> </w:t>
      </w:r>
      <w:proofErr w:type="spellStart"/>
      <w:r>
        <w:t>naknadnih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08C29DCF" w14:textId="139711E0" w:rsidR="00996068" w:rsidRPr="00996068" w:rsidRDefault="00996068" w:rsidP="00996068">
      <w:pPr>
        <w:pStyle w:val="ListParagraph"/>
        <w:numPr>
          <w:ilvl w:val="0"/>
          <w:numId w:val="11"/>
        </w:numPr>
        <w:spacing w:after="80"/>
        <w:rPr>
          <w:b/>
          <w:bCs/>
        </w:rPr>
      </w:pPr>
      <w:proofErr w:type="spellStart"/>
      <w:r w:rsidRPr="00996068">
        <w:rPr>
          <w:b/>
          <w:bCs/>
        </w:rPr>
        <w:t>Migracije</w:t>
      </w:r>
      <w:proofErr w:type="spellEnd"/>
      <w:r w:rsidRPr="00996068">
        <w:rPr>
          <w:b/>
          <w:bCs/>
        </w:rPr>
        <w:t xml:space="preserve"> i </w:t>
      </w:r>
      <w:proofErr w:type="spellStart"/>
      <w:r w:rsidRPr="00996068">
        <w:rPr>
          <w:b/>
          <w:bCs/>
        </w:rPr>
        <w:t>BazaVeza</w:t>
      </w:r>
      <w:proofErr w:type="spellEnd"/>
    </w:p>
    <w:p w14:paraId="24099A12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Šta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: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šemu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kôd</w:t>
      </w:r>
      <w:proofErr w:type="spellEnd"/>
      <w:r>
        <w:t xml:space="preserve">,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PRAGMA </w:t>
      </w:r>
      <w:proofErr w:type="spellStart"/>
      <w:r>
        <w:t>podešavanjima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prazne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pre </w:t>
      </w:r>
      <w:proofErr w:type="spellStart"/>
      <w:r>
        <w:t>testiranja</w:t>
      </w:r>
      <w:proofErr w:type="spellEnd"/>
      <w:r>
        <w:t>.</w:t>
      </w:r>
    </w:p>
    <w:p w14:paraId="1F687504" w14:textId="77777777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lastRenderedPageBreak/>
        <w:t>Gde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: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 koji </w:t>
      </w:r>
      <w:proofErr w:type="spellStart"/>
      <w:r>
        <w:t>koriste</w:t>
      </w:r>
      <w:proofErr w:type="spellEnd"/>
      <w:r>
        <w:t xml:space="preserve"> SQLite </w:t>
      </w:r>
      <w:proofErr w:type="spellStart"/>
      <w:r>
        <w:t>bazu</w:t>
      </w:r>
      <w:proofErr w:type="spellEnd"/>
      <w:r>
        <w:t>.</w:t>
      </w:r>
    </w:p>
    <w:p w14:paraId="2FA35226" w14:textId="36DA29FF" w:rsidR="00996068" w:rsidRDefault="00996068" w:rsidP="00996068">
      <w:pPr>
        <w:pStyle w:val="ListParagraph"/>
        <w:numPr>
          <w:ilvl w:val="1"/>
          <w:numId w:val="11"/>
        </w:numPr>
        <w:spacing w:after="80"/>
      </w:pPr>
      <w:proofErr w:type="spellStart"/>
      <w:r>
        <w:t>Doprinos</w:t>
      </w:r>
      <w:proofErr w:type="spellEnd"/>
      <w:r>
        <w:t xml:space="preserve">: </w:t>
      </w:r>
      <w:proofErr w:type="spellStart"/>
      <w:r>
        <w:t>Omogućavaju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test </w:t>
      </w:r>
      <w:proofErr w:type="spellStart"/>
      <w:r>
        <w:t>počne</w:t>
      </w:r>
      <w:proofErr w:type="spellEnd"/>
      <w:r>
        <w:t xml:space="preserve"> od </w:t>
      </w:r>
      <w:proofErr w:type="spellStart"/>
      <w:r>
        <w:t>čistog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testovi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pouzdani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nezavisni</w:t>
      </w:r>
      <w:proofErr w:type="spellEnd"/>
      <w:r>
        <w:t xml:space="preserve"> od </w:t>
      </w:r>
      <w:proofErr w:type="spellStart"/>
      <w:r>
        <w:t>redosleda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>.</w:t>
      </w:r>
    </w:p>
    <w:p w14:paraId="4AFCAB16" w14:textId="77777777" w:rsidR="00996068" w:rsidRDefault="00996068" w:rsidP="00996068">
      <w:pPr>
        <w:spacing w:after="80"/>
      </w:pPr>
    </w:p>
    <w:p w14:paraId="32851C13" w14:textId="77777777" w:rsidR="00017D9D" w:rsidRDefault="00000000">
      <w:r>
        <w:rPr>
          <w:b/>
        </w:rPr>
        <w:t>Šta se svesno *ne* smatra ponovo upotrebljivim.</w:t>
      </w:r>
      <w:r>
        <w:t xml:space="preserve"> </w:t>
      </w:r>
      <w:r>
        <w:rPr>
          <w:rFonts w:ascii="Consolas" w:hAnsi="Consolas"/>
          <w:color w:val="9B1C1C"/>
          <w:sz w:val="20"/>
        </w:rPr>
        <w:t>KartonServis</w:t>
      </w:r>
      <w:r>
        <w:t xml:space="preserve"> i </w:t>
      </w:r>
      <w:r>
        <w:rPr>
          <w:rFonts w:ascii="Consolas" w:hAnsi="Consolas"/>
          <w:color w:val="9B1C1C"/>
          <w:sz w:val="20"/>
        </w:rPr>
        <w:t>ZakazivanjeServis</w:t>
      </w:r>
      <w:r>
        <w:t xml:space="preserve"> nose poslovna pravila poliklinike (PP-01 do PP-10) i nemaju smisla van tog domena. Pokušaj da se i oni „uopšte" doveo bi do parametrizacije koja bi ih učinila složenijim, a ne upotrebljivijim: a minimiziranje složenosti je važniji cilj od ponovne upotrebe.</w:t>
      </w:r>
    </w:p>
    <w:p w14:paraId="3792D24E" w14:textId="77777777" w:rsidR="00017D9D" w:rsidRDefault="00000000">
      <w:pPr>
        <w:pStyle w:val="Heading1"/>
      </w:pPr>
      <w:r>
        <w:rPr>
          <w:rFonts w:ascii="Calibri" w:hAnsi="Calibri"/>
        </w:rPr>
        <w:t>9. Računarstvo u oblaku</w:t>
      </w:r>
    </w:p>
    <w:p w14:paraId="3985EE75" w14:textId="4CAA7292" w:rsidR="00017D9D" w:rsidRDefault="00000000" w:rsidP="00996068">
      <w:proofErr w:type="spellStart"/>
      <w:r>
        <w:t>Završena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. </w:t>
      </w:r>
      <w:r w:rsidR="00996068">
        <w:rPr>
          <w:noProof/>
        </w:rPr>
        <w:drawing>
          <wp:inline distT="0" distB="0" distL="0" distR="0" wp14:anchorId="6353963D" wp14:editId="2FFB8CDF">
            <wp:extent cx="5943600" cy="3911600"/>
            <wp:effectExtent l="0" t="0" r="0" b="0"/>
            <wp:docPr id="6736555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5575" name="Picture 67365557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AB3E" w14:textId="34189BCD" w:rsidR="00017D9D" w:rsidRDefault="00000000" w:rsidP="00437CB0">
      <w:pPr>
        <w:pStyle w:val="Heading1"/>
      </w:pPr>
      <w:r>
        <w:rPr>
          <w:rFonts w:ascii="Calibri" w:hAnsi="Calibri"/>
        </w:rPr>
        <w:t xml:space="preserve">10. </w:t>
      </w:r>
      <w:proofErr w:type="spellStart"/>
      <w:r>
        <w:rPr>
          <w:rFonts w:ascii="Calibri" w:hAnsi="Calibri"/>
        </w:rPr>
        <w:t>Mikroservisi</w:t>
      </w:r>
      <w:proofErr w:type="spellEnd"/>
    </w:p>
    <w:p w14:paraId="070D5CC4" w14:textId="026ADBFE" w:rsidR="00017D9D" w:rsidRDefault="006D3C90">
      <w:proofErr w:type="spellStart"/>
      <w:r>
        <w:rPr>
          <w:b/>
        </w:rPr>
        <w:t>Usluga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obaveštavanja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npr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samostalan</w:t>
      </w:r>
      <w:proofErr w:type="spellEnd"/>
      <w:r>
        <w:t xml:space="preserve"> </w:t>
      </w:r>
      <w:proofErr w:type="spellStart"/>
      <w:r>
        <w:t>mikroservis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FaaS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pretplaćena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događaje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sopstveno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bazu</w:t>
      </w:r>
      <w:proofErr w:type="spellEnd"/>
      <w:r>
        <w:t>.</w:t>
      </w:r>
    </w:p>
    <w:p w14:paraId="26AC8C9E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925"/>
        <w:gridCol w:w="3259"/>
        <w:gridCol w:w="3176"/>
      </w:tblGrid>
      <w:tr w:rsidR="00017D9D" w14:paraId="67BC3762" w14:textId="77777777">
        <w:trPr>
          <w:cantSplit/>
          <w:tblHeader/>
        </w:trPr>
        <w:tc>
          <w:tcPr>
            <w:tcW w:w="29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52D4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lastRenderedPageBreak/>
              <w:t>Pitanje</w:t>
            </w:r>
          </w:p>
        </w:tc>
        <w:tc>
          <w:tcPr>
            <w:tcW w:w="325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6928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Odluka</w:t>
            </w:r>
          </w:p>
        </w:tc>
        <w:tc>
          <w:tcPr>
            <w:tcW w:w="3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EAB6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Glavni izazov</w:t>
            </w:r>
          </w:p>
        </w:tc>
      </w:tr>
      <w:tr w:rsidR="00017D9D" w14:paraId="1B663641" w14:textId="77777777">
        <w:trPr>
          <w:cantSplit/>
        </w:trPr>
        <w:tc>
          <w:tcPr>
            <w:tcW w:w="2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A0B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Komunikacija sa korisnikom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63F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sinhroni REST/JSON</w:t>
            </w:r>
          </w:p>
        </w:tc>
        <w:tc>
          <w:tcPr>
            <w:tcW w:w="3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E75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mrežno kašnjenje i autentifikacija</w:t>
            </w:r>
          </w:p>
        </w:tc>
      </w:tr>
      <w:tr w:rsidR="00017D9D" w14:paraId="1C44E1E4" w14:textId="77777777">
        <w:trPr>
          <w:cantSplit/>
        </w:trPr>
        <w:tc>
          <w:tcPr>
            <w:tcW w:w="2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1023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Obaveštenja i laboratorijski nalazi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F53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asinhrone poruke</w:t>
            </w:r>
          </w:p>
        </w:tc>
        <w:tc>
          <w:tcPr>
            <w:tcW w:w="3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32B66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ponavljanje poruke i redosled događaja</w:t>
            </w:r>
          </w:p>
        </w:tc>
      </w:tr>
      <w:tr w:rsidR="00017D9D" w14:paraId="13E0F838" w14:textId="77777777">
        <w:trPr>
          <w:cantSplit/>
        </w:trPr>
        <w:tc>
          <w:tcPr>
            <w:tcW w:w="2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A8A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Pregled i status termina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479FC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lokalne transakcije + događaj</w:t>
            </w:r>
          </w:p>
        </w:tc>
        <w:tc>
          <w:tcPr>
            <w:tcW w:w="3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B3A8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privremena, eventualna doslednost</w:t>
            </w:r>
          </w:p>
        </w:tc>
      </w:tr>
      <w:tr w:rsidR="00017D9D" w14:paraId="7F72391D" w14:textId="77777777">
        <w:trPr>
          <w:cantSplit/>
        </w:trPr>
        <w:tc>
          <w:tcPr>
            <w:tcW w:w="2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3B0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Kvar udaljene usluge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899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vremensko ograničenje i circuit breaker</w:t>
            </w:r>
          </w:p>
        </w:tc>
        <w:tc>
          <w:tcPr>
            <w:tcW w:w="3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F2E5B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nadgledanje i oporavak</w:t>
            </w:r>
          </w:p>
        </w:tc>
      </w:tr>
      <w:tr w:rsidR="00017D9D" w14:paraId="1336A3FE" w14:textId="77777777">
        <w:trPr>
          <w:cantSplit/>
        </w:trPr>
        <w:tc>
          <w:tcPr>
            <w:tcW w:w="29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087E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Primena</w:t>
            </w:r>
          </w:p>
        </w:tc>
        <w:tc>
          <w:tcPr>
            <w:tcW w:w="325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A67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 jedan kontejner i baza po usluzi</w:t>
            </w:r>
          </w:p>
        </w:tc>
        <w:tc>
          <w:tcPr>
            <w:tcW w:w="3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ECACB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veći operativni trošak</w:t>
            </w:r>
          </w:p>
        </w:tc>
      </w:tr>
    </w:tbl>
    <w:p w14:paraId="323DFD5F" w14:textId="77777777" w:rsidR="00017D9D" w:rsidRDefault="00017D9D">
      <w:pPr>
        <w:spacing w:after="80"/>
      </w:pPr>
    </w:p>
    <w:p w14:paraId="737EA7CB" w14:textId="5DCA0565" w:rsidR="00017D9D" w:rsidRDefault="00000000" w:rsidP="006D3C90">
      <w:pPr>
        <w:pStyle w:val="Heading1"/>
      </w:pPr>
      <w:r>
        <w:rPr>
          <w:rFonts w:ascii="Calibri" w:hAnsi="Calibri"/>
        </w:rPr>
        <w:t xml:space="preserve">11. </w:t>
      </w:r>
      <w:proofErr w:type="spellStart"/>
      <w:r>
        <w:rPr>
          <w:rFonts w:ascii="Calibri" w:hAnsi="Calibri"/>
        </w:rPr>
        <w:t>Bezbednost</w:t>
      </w:r>
      <w:proofErr w:type="spellEnd"/>
      <w:r>
        <w:rPr>
          <w:rFonts w:ascii="Calibri" w:hAnsi="Calibri"/>
        </w:rPr>
        <w:t xml:space="preserve">: </w:t>
      </w:r>
      <w:proofErr w:type="spellStart"/>
      <w:r>
        <w:rPr>
          <w:rFonts w:ascii="Calibri" w:hAnsi="Calibri"/>
        </w:rPr>
        <w:t>demonstracija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napada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mere </w:t>
      </w:r>
      <w:proofErr w:type="spellStart"/>
      <w:r>
        <w:rPr>
          <w:rFonts w:ascii="Calibri" w:hAnsi="Calibri"/>
        </w:rPr>
        <w:t>zaštite</w:t>
      </w:r>
      <w:proofErr w:type="spellEnd"/>
      <w:r w:rsidR="006D3C90">
        <w:rPr>
          <w:rFonts w:ascii="Calibri" w:hAnsi="Calibri"/>
        </w:rPr>
        <w:t xml:space="preserve"> (SQL Injection I Brute Force </w:t>
      </w:r>
      <w:proofErr w:type="spellStart"/>
      <w:r w:rsidR="006D3C90">
        <w:rPr>
          <w:rFonts w:ascii="Calibri" w:hAnsi="Calibri"/>
        </w:rPr>
        <w:t>na</w:t>
      </w:r>
      <w:proofErr w:type="spellEnd"/>
      <w:r w:rsidR="006D3C90">
        <w:rPr>
          <w:rFonts w:ascii="Calibri" w:hAnsi="Calibri"/>
        </w:rPr>
        <w:t xml:space="preserve"> </w:t>
      </w:r>
      <w:proofErr w:type="spellStart"/>
      <w:r w:rsidR="006D3C90">
        <w:rPr>
          <w:rFonts w:ascii="Calibri" w:hAnsi="Calibri"/>
        </w:rPr>
        <w:t>prijavu</w:t>
      </w:r>
      <w:proofErr w:type="spellEnd"/>
      <w:r w:rsidR="006D3C90">
        <w:rPr>
          <w:rFonts w:ascii="Calibri" w:hAnsi="Calibri"/>
        </w:rPr>
        <w:t>)</w:t>
      </w:r>
    </w:p>
    <w:p w14:paraId="5CF81872" w14:textId="77777777" w:rsidR="00017D9D" w:rsidRDefault="00000000">
      <w:r>
        <w:t>U kodu postoje dve implementacije iste operacije, jedna namerno ranjiva (</w:t>
      </w:r>
      <w:r>
        <w:rPr>
          <w:rFonts w:ascii="Consolas" w:hAnsi="Consolas"/>
          <w:color w:val="9B1C1C"/>
          <w:sz w:val="20"/>
        </w:rPr>
        <w:t>RanjiviPacijentDao</w:t>
      </w:r>
      <w:r>
        <w:t>) i jedna ispravna (</w:t>
      </w:r>
      <w:r>
        <w:rPr>
          <w:rFonts w:ascii="Consolas" w:hAnsi="Consolas"/>
          <w:color w:val="9B1C1C"/>
          <w:sz w:val="20"/>
        </w:rPr>
        <w:t>PacijentDao</w:t>
      </w:r>
      <w:r>
        <w:t>). Ranjivu klasu pozivaju samo bezbednosni testovi i šesti korak konzolne demonstracije, nad memorijskom bazom; poslovni servisi je ne koriste.</w:t>
      </w:r>
    </w:p>
    <w:p w14:paraId="34CEB770" w14:textId="77777777" w:rsidR="00017D9D" w:rsidRDefault="00000000">
      <w:pPr>
        <w:pStyle w:val="Heading2"/>
      </w:pPr>
      <w:r>
        <w:rPr>
          <w:rFonts w:ascii="Calibri" w:hAnsi="Calibri"/>
        </w:rPr>
        <w:t xml:space="preserve">11.1 </w:t>
      </w:r>
      <w:proofErr w:type="spellStart"/>
      <w:r>
        <w:rPr>
          <w:rFonts w:ascii="Calibri" w:hAnsi="Calibri"/>
        </w:rPr>
        <w:t>Zašto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napad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uopšte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prolazi</w:t>
      </w:r>
      <w:proofErr w:type="spellEnd"/>
    </w:p>
    <w:p w14:paraId="79601E59" w14:textId="77777777" w:rsidR="00017D9D" w:rsidRDefault="00000000">
      <w:proofErr w:type="spellStart"/>
      <w:r>
        <w:t>Ranjiva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sastavlja</w:t>
      </w:r>
      <w:proofErr w:type="spellEnd"/>
      <w:r>
        <w:t xml:space="preserve"> SQL </w:t>
      </w:r>
      <w:proofErr w:type="spellStart"/>
      <w:r>
        <w:t>upit</w:t>
      </w:r>
      <w:proofErr w:type="spellEnd"/>
      <w:r>
        <w:t xml:space="preserve"> </w:t>
      </w:r>
      <w:proofErr w:type="spellStart"/>
      <w:r>
        <w:rPr>
          <w:b/>
        </w:rPr>
        <w:t>spajanjem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stringova</w:t>
      </w:r>
      <w:proofErr w:type="spellEnd"/>
      <w:r>
        <w:t>:</w:t>
      </w:r>
    </w:p>
    <w:p w14:paraId="4B6E6D97" w14:textId="30043C76" w:rsidR="00017D9D" w:rsidRDefault="00437CB0" w:rsidP="00437CB0">
      <w:r>
        <w:rPr>
          <w:rFonts w:ascii="Consolas" w:hAnsi="Consolas"/>
          <w:noProof/>
          <w:sz w:val="17"/>
        </w:rPr>
        <w:drawing>
          <wp:inline distT="0" distB="0" distL="0" distR="0" wp14:anchorId="3A7A5D20" wp14:editId="03535C30">
            <wp:extent cx="5791200" cy="1168400"/>
            <wp:effectExtent l="0" t="0" r="0" b="0"/>
            <wp:docPr id="17842292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9249" name="Picture 178422924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1B1C" w14:textId="77777777" w:rsidR="00017D9D" w:rsidRDefault="00000000">
      <w:r>
        <w:t>U tom trenutku baza više ne može da razlikuje kod koji je napisao programer od teksta koji je uneo korisnik. Sve što napadač otkuca postaje deo naredbe.</w:t>
      </w:r>
    </w:p>
    <w:p w14:paraId="4F6FF888" w14:textId="77777777" w:rsidR="00017D9D" w:rsidRDefault="00000000">
      <w:pPr>
        <w:pStyle w:val="Heading2"/>
      </w:pPr>
      <w:r>
        <w:rPr>
          <w:rFonts w:ascii="Calibri" w:hAnsi="Calibri"/>
        </w:rPr>
        <w:t xml:space="preserve">11.2 </w:t>
      </w:r>
      <w:proofErr w:type="spellStart"/>
      <w:r>
        <w:rPr>
          <w:rFonts w:ascii="Calibri" w:hAnsi="Calibri"/>
        </w:rPr>
        <w:t>Napad</w:t>
      </w:r>
      <w:proofErr w:type="spellEnd"/>
      <w:r>
        <w:rPr>
          <w:rFonts w:ascii="Calibri" w:hAnsi="Calibri"/>
        </w:rPr>
        <w:t xml:space="preserve"> 1: </w:t>
      </w:r>
      <w:proofErr w:type="spellStart"/>
      <w:r>
        <w:rPr>
          <w:rFonts w:ascii="Calibri" w:hAnsi="Calibri"/>
        </w:rPr>
        <w:t>tautologija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uslov</w:t>
      </w:r>
      <w:proofErr w:type="spellEnd"/>
      <w:r>
        <w:rPr>
          <w:rFonts w:ascii="Calibri" w:hAnsi="Calibri"/>
        </w:rPr>
        <w:t xml:space="preserve"> koji je uvek tačan)</w:t>
      </w:r>
    </w:p>
    <w:p w14:paraId="192CE3EC" w14:textId="655C29A8" w:rsidR="00017D9D" w:rsidRDefault="00437CB0" w:rsidP="00437CB0">
      <w:r>
        <w:rPr>
          <w:noProof/>
        </w:rPr>
        <w:drawing>
          <wp:inline distT="0" distB="0" distL="0" distR="0" wp14:anchorId="353FECC1" wp14:editId="7A4582D2">
            <wp:extent cx="5943600" cy="1426845"/>
            <wp:effectExtent l="0" t="0" r="0" b="0"/>
            <wp:docPr id="1493467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67418" name="Picture 14934674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0A3DB" w14:textId="77777777" w:rsidR="00017D9D" w:rsidRDefault="00000000">
      <w:r>
        <w:lastRenderedPageBreak/>
        <w:t xml:space="preserve">Apostrof zatvara string, </w:t>
      </w:r>
      <w:r>
        <w:rPr>
          <w:rFonts w:ascii="Consolas" w:hAnsi="Consolas"/>
          <w:color w:val="9B1C1C"/>
          <w:sz w:val="20"/>
        </w:rPr>
        <w:t>OR 1=1</w:t>
      </w:r>
      <w:r>
        <w:t xml:space="preserve"> čini uslov uvek tačnim, a </w:t>
      </w:r>
      <w:r>
        <w:rPr>
          <w:rFonts w:ascii="Consolas" w:hAnsi="Consolas"/>
          <w:color w:val="9B1C1C"/>
          <w:sz w:val="20"/>
        </w:rPr>
        <w:t>--</w:t>
      </w:r>
      <w:r>
        <w:t xml:space="preserve"> pretvara ostatak upita u komentar (uključujući i zaostali znak </w:t>
      </w:r>
      <w:r>
        <w:rPr>
          <w:rFonts w:ascii="Consolas" w:hAnsi="Consolas"/>
          <w:color w:val="9B1C1C"/>
          <w:sz w:val="20"/>
        </w:rPr>
        <w:t>%</w:t>
      </w:r>
      <w:r>
        <w:t xml:space="preserve">). Napomena: običan oblik </w:t>
      </w:r>
      <w:r>
        <w:rPr>
          <w:rFonts w:ascii="Consolas" w:hAnsi="Consolas"/>
          <w:color w:val="9B1C1C"/>
          <w:sz w:val="20"/>
        </w:rPr>
        <w:t>' OR '1'='1</w:t>
      </w:r>
      <w:r>
        <w:t xml:space="preserve"> ovde </w:t>
      </w:r>
      <w:r>
        <w:rPr>
          <w:b/>
        </w:rPr>
        <w:t>ne bi radio</w:t>
      </w:r>
      <w:r>
        <w:t xml:space="preserve">, jer bi završni </w:t>
      </w:r>
      <w:r>
        <w:rPr>
          <w:rFonts w:ascii="Consolas" w:hAnsi="Consolas"/>
          <w:color w:val="9B1C1C"/>
          <w:sz w:val="20"/>
        </w:rPr>
        <w:t>%</w:t>
      </w:r>
      <w:r>
        <w:t xml:space="preserve"> ostao zalepljen za poređenje: zato je ostatak poništen komentarom.</w:t>
      </w:r>
    </w:p>
    <w:p w14:paraId="670B0191" w14:textId="77777777" w:rsidR="00017D9D" w:rsidRDefault="00000000">
      <w:r>
        <w:rPr>
          <w:b/>
        </w:rPr>
        <w:t>Rezultat.</w:t>
      </w:r>
      <w:r>
        <w:t xml:space="preserve"> Napadač kroz polje za pretragu dobija </w:t>
      </w:r>
      <w:r>
        <w:rPr>
          <w:b/>
        </w:rPr>
        <w:t>ceo registar pacijenata</w:t>
      </w:r>
      <w:r>
        <w:t>: ime, prezime, JMBG, e-adresu i listu alergija svakog pacijenta klinike.</w:t>
      </w:r>
    </w:p>
    <w:p w14:paraId="2C47FEEE" w14:textId="77777777" w:rsidR="00017D9D" w:rsidRDefault="00000000">
      <w:pPr>
        <w:pStyle w:val="Heading2"/>
      </w:pPr>
      <w:r>
        <w:rPr>
          <w:rFonts w:ascii="Calibri" w:hAnsi="Calibri"/>
        </w:rPr>
        <w:t>11.3 Napad 2: spajanje rezultata (UNION SELECT)</w:t>
      </w:r>
    </w:p>
    <w:p w14:paraId="610BAF79" w14:textId="77777777" w:rsidR="00017D9D" w:rsidRDefault="00000000">
      <w:r>
        <w:rPr>
          <w:b/>
        </w:rPr>
        <w:t>Unos:</w:t>
      </w:r>
      <w:r>
        <w:t xml:space="preserve"> </w:t>
      </w:r>
      <w:r>
        <w:rPr>
          <w:rFonts w:ascii="Consolas" w:hAnsi="Consolas"/>
          <w:color w:val="9B1C1C"/>
          <w:sz w:val="20"/>
        </w:rPr>
        <w:t>' UNION SELECT korisnicko_ime, uloga FROM korisnik --</w:t>
      </w:r>
    </w:p>
    <w:p w14:paraId="1154A279" w14:textId="77777777" w:rsidR="00017D9D" w:rsidRDefault="00000000">
      <w:proofErr w:type="spellStart"/>
      <w:r>
        <w:rPr>
          <w:b/>
        </w:rPr>
        <w:t>Rezultat</w:t>
      </w:r>
      <w:proofErr w:type="spellEnd"/>
      <w:r>
        <w:rPr>
          <w:b/>
        </w:rPr>
        <w:t>.</w:t>
      </w:r>
      <w:r>
        <w:t xml:space="preserve"> Ekran za pretragu pacijenata ispisuje sadržaj tabele </w:t>
      </w:r>
      <w:r>
        <w:rPr>
          <w:rFonts w:ascii="Consolas" w:hAnsi="Consolas"/>
          <w:color w:val="9B1C1C"/>
          <w:sz w:val="20"/>
        </w:rPr>
        <w:t>korisnik</w:t>
      </w:r>
      <w:r>
        <w:t xml:space="preserve">. Napadač kroz funkciju koja sa nalozima nema nikakve veze dobija </w:t>
      </w:r>
      <w:r>
        <w:rPr>
          <w:b/>
        </w:rPr>
        <w:t>spisak svih korisničkih imena i njihovih uloga</w:t>
      </w:r>
      <w:r>
        <w:t xml:space="preserve">: dakle i podatak ko je administrator,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priprema</w:t>
      </w:r>
      <w:proofErr w:type="spellEnd"/>
      <w:r>
        <w:t xml:space="preserve"> za </w:t>
      </w:r>
      <w:proofErr w:type="spellStart"/>
      <w:r>
        <w:t>sledeći</w:t>
      </w:r>
      <w:proofErr w:type="spellEnd"/>
      <w:r>
        <w:t xml:space="preserve"> </w:t>
      </w:r>
      <w:proofErr w:type="spellStart"/>
      <w:r>
        <w:t>napad</w:t>
      </w:r>
      <w:proofErr w:type="spellEnd"/>
      <w:r>
        <w:t>.</w:t>
      </w:r>
    </w:p>
    <w:p w14:paraId="4B2FB857" w14:textId="2366DA5C" w:rsidR="00437CB0" w:rsidRDefault="00437CB0"/>
    <w:p w14:paraId="76E9B640" w14:textId="77777777" w:rsidR="00017D9D" w:rsidRDefault="00000000">
      <w:pPr>
        <w:pStyle w:val="Heading2"/>
      </w:pPr>
      <w:r>
        <w:rPr>
          <w:rFonts w:ascii="Calibri" w:hAnsi="Calibri"/>
        </w:rPr>
        <w:t>11.4 Napad 3: zaobilaženje prijave komentarom</w:t>
      </w:r>
    </w:p>
    <w:p w14:paraId="2AEA4538" w14:textId="2B5B28BC" w:rsidR="00017D9D" w:rsidRDefault="00437CB0">
      <w:pPr>
        <w:spacing w:after="60"/>
      </w:pPr>
      <w:r>
        <w:rPr>
          <w:noProof/>
        </w:rPr>
        <w:drawing>
          <wp:inline distT="0" distB="0" distL="0" distR="0" wp14:anchorId="63367F00" wp14:editId="76047DBB">
            <wp:extent cx="5943600" cy="1419860"/>
            <wp:effectExtent l="0" t="0" r="0" b="2540"/>
            <wp:docPr id="2965836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83675" name="Picture 29658367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399A" w14:textId="4E537A63" w:rsidR="00017D9D" w:rsidRDefault="00000000">
      <w:r>
        <w:t xml:space="preserve">Dvostruka crtica u SQL-u započinje komentar, pa </w:t>
      </w:r>
      <w:r>
        <w:rPr>
          <w:b/>
        </w:rPr>
        <w:t>provera lozinke nestaje iz upita</w:t>
      </w:r>
      <w:r>
        <w:t xml:space="preserve">. </w:t>
      </w:r>
      <w:proofErr w:type="spellStart"/>
      <w:r>
        <w:t>Napadač</w:t>
      </w:r>
      <w:proofErr w:type="spellEnd"/>
      <w:r>
        <w:t xml:space="preserve"> se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administrator bez </w:t>
      </w:r>
      <w:proofErr w:type="spellStart"/>
      <w:r>
        <w:t>ikakvog</w:t>
      </w:r>
      <w:proofErr w:type="spellEnd"/>
      <w:r>
        <w:t xml:space="preserve"> </w:t>
      </w:r>
      <w:proofErr w:type="spellStart"/>
      <w:r>
        <w:t>znanja</w:t>
      </w:r>
      <w:proofErr w:type="spellEnd"/>
      <w:r>
        <w:t xml:space="preserve"> o </w:t>
      </w:r>
      <w:proofErr w:type="spellStart"/>
      <w:r>
        <w:t>lozinci</w:t>
      </w:r>
      <w:proofErr w:type="spellEnd"/>
      <w:r>
        <w:t>.</w:t>
      </w:r>
      <w:r w:rsidR="00437CB0" w:rsidRPr="00437CB0">
        <w:rPr>
          <w:noProof/>
        </w:rPr>
        <w:t xml:space="preserve"> </w:t>
      </w:r>
      <w:r w:rsidR="00437CB0">
        <w:rPr>
          <w:noProof/>
        </w:rPr>
        <w:drawing>
          <wp:inline distT="0" distB="0" distL="0" distR="0" wp14:anchorId="675CA550" wp14:editId="6BC49D6F">
            <wp:extent cx="5943600" cy="1400175"/>
            <wp:effectExtent l="0" t="0" r="0" b="0"/>
            <wp:docPr id="601270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0434" name="Picture 6012704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2464" w14:textId="10D8DEF6" w:rsidR="00017D9D" w:rsidRDefault="00000000">
      <w:pPr>
        <w:pStyle w:val="Heading2"/>
      </w:pPr>
      <w:r>
        <w:rPr>
          <w:rFonts w:ascii="Calibri" w:hAnsi="Calibri"/>
        </w:rPr>
        <w:t>11.</w:t>
      </w:r>
      <w:r w:rsidR="002F0870">
        <w:rPr>
          <w:rFonts w:ascii="Calibri" w:hAnsi="Calibri"/>
        </w:rPr>
        <w:t>5</w:t>
      </w:r>
      <w:r>
        <w:rPr>
          <w:rFonts w:ascii="Calibri" w:hAnsi="Calibri"/>
        </w:rPr>
        <w:t xml:space="preserve"> Analiza</w:t>
      </w:r>
    </w:p>
    <w:p w14:paraId="7BFFDEC6" w14:textId="77777777" w:rsidR="00017D9D" w:rsidRDefault="00017D9D">
      <w:pPr>
        <w:spacing w:after="80"/>
      </w:pP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1833"/>
        <w:gridCol w:w="4825"/>
      </w:tblGrid>
      <w:tr w:rsidR="00017D9D" w14:paraId="46D9E8B7" w14:textId="77777777">
        <w:trPr>
          <w:cantSplit/>
          <w:tblHeader/>
        </w:trPr>
        <w:tc>
          <w:tcPr>
            <w:tcW w:w="270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58F4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Kriterijum</w:t>
            </w:r>
          </w:p>
        </w:tc>
        <w:tc>
          <w:tcPr>
            <w:tcW w:w="18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4841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Ocena</w:t>
            </w:r>
          </w:p>
        </w:tc>
        <w:tc>
          <w:tcPr>
            <w:tcW w:w="48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C79F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Obrazloženje</w:t>
            </w:r>
          </w:p>
        </w:tc>
      </w:tr>
      <w:tr w:rsidR="00017D9D" w14:paraId="7E5BE032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9909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lastRenderedPageBreak/>
              <w:t>Poverljivost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BEF8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kritično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FB9F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Otkriva se JMBG, ime, kontakt i zdravstveni podaci. To su po zakonu </w:t>
            </w:r>
            <w:r>
              <w:rPr>
                <w:b/>
                <w:sz w:val="18"/>
              </w:rPr>
              <w:t>posebna kategorija ličnih podataka</w:t>
            </w:r>
            <w:r>
              <w:rPr>
                <w:sz w:val="18"/>
              </w:rPr>
              <w:t>; njihovo curenje nosi najviši rang prekršaja i obavezu prijave nadzornom organu u roku od 72 sata.</w:t>
            </w:r>
          </w:p>
        </w:tc>
      </w:tr>
      <w:tr w:rsidR="00017D9D" w14:paraId="4D7DC023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CB69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Integritet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4E8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kritično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E45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Isti mehanizam dozvoljava i </w:t>
            </w:r>
            <w:r>
              <w:rPr>
                <w:rFonts w:ascii="Consolas" w:hAnsi="Consolas"/>
                <w:color w:val="9B1C1C"/>
                <w:sz w:val="16"/>
              </w:rPr>
              <w:t>UPDATE</w:t>
            </w:r>
            <w:r>
              <w:rPr>
                <w:sz w:val="18"/>
              </w:rPr>
              <w:t xml:space="preserve"> i </w:t>
            </w:r>
            <w:r>
              <w:rPr>
                <w:rFonts w:ascii="Consolas" w:hAnsi="Consolas"/>
                <w:color w:val="9B1C1C"/>
                <w:sz w:val="16"/>
              </w:rPr>
              <w:t>DELETE</w:t>
            </w:r>
            <w:r>
              <w:rPr>
                <w:sz w:val="18"/>
              </w:rPr>
              <w:t>. Izmenjena dijagnoza ili obrisan podatak o alergiji mogu dovesti do pogrešne terapije.</w:t>
            </w:r>
          </w:p>
        </w:tc>
      </w:tr>
      <w:tr w:rsidR="00017D9D" w14:paraId="50EA6771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0D315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Dostupnost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BAB4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visoko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386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 xml:space="preserve">Naredbom </w:t>
            </w:r>
            <w:r>
              <w:rPr>
                <w:rFonts w:ascii="Consolas" w:hAnsi="Consolas"/>
                <w:color w:val="9B1C1C"/>
                <w:sz w:val="16"/>
              </w:rPr>
              <w:t>DROP TABLE</w:t>
            </w:r>
            <w:r>
              <w:rPr>
                <w:sz w:val="18"/>
              </w:rPr>
              <w:t xml:space="preserve"> ili masovnim brisanjem sistem se obara.</w:t>
            </w:r>
          </w:p>
        </w:tc>
      </w:tr>
      <w:tr w:rsidR="00017D9D" w14:paraId="2403B694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3C95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Potrebna sprema napadača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F47F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niska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9A36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Napad se izvodi kroz obično polje za pretragu, iz pretraživača, bez ijednog alata.</w:t>
            </w:r>
          </w:p>
        </w:tc>
      </w:tr>
      <w:tr w:rsidR="00017D9D" w14:paraId="36CD2644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FFEA4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Otkrivenost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C03A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visoka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6B6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Automatizovani skeneri ranjivosti pronalaze ovakvu grešku bez ljudske intervencije.</w:t>
            </w:r>
          </w:p>
        </w:tc>
      </w:tr>
      <w:tr w:rsidR="00017D9D" w14:paraId="205A8F59" w14:textId="77777777">
        <w:trPr>
          <w:cantSplit/>
        </w:trPr>
        <w:tc>
          <w:tcPr>
            <w:tcW w:w="27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C73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Posledice po posao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1C0B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egzistencijalne</w:t>
            </w:r>
          </w:p>
        </w:tc>
        <w:tc>
          <w:tcPr>
            <w:tcW w:w="48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A457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Novčana kazna, gubitak dozvole za obradu podataka i gubitak poverenja klinika koje su kupci.</w:t>
            </w:r>
          </w:p>
        </w:tc>
      </w:tr>
    </w:tbl>
    <w:p w14:paraId="4D3A18D5" w14:textId="77777777" w:rsidR="00017D9D" w:rsidRDefault="00017D9D">
      <w:pPr>
        <w:spacing w:after="80"/>
      </w:pPr>
    </w:p>
    <w:p w14:paraId="0C509183" w14:textId="51CBB658" w:rsidR="00017D9D" w:rsidRDefault="00000000">
      <w:pPr>
        <w:pStyle w:val="Heading2"/>
      </w:pPr>
      <w:r>
        <w:rPr>
          <w:rFonts w:ascii="Calibri" w:hAnsi="Calibri"/>
        </w:rPr>
        <w:t xml:space="preserve">11.7 </w:t>
      </w:r>
      <w:proofErr w:type="spellStart"/>
      <w:r>
        <w:rPr>
          <w:rFonts w:ascii="Calibri" w:hAnsi="Calibri"/>
        </w:rPr>
        <w:t>Implementirane</w:t>
      </w:r>
      <w:proofErr w:type="spellEnd"/>
    </w:p>
    <w:p w14:paraId="447316ED" w14:textId="08DF31CC" w:rsidR="00017D9D" w:rsidRDefault="00000000" w:rsidP="002F0870">
      <w:r>
        <w:rPr>
          <w:b/>
        </w:rPr>
        <w:t>Mera 1: pripremljeni upiti (osnovna odbrana).</w:t>
      </w:r>
      <w:r>
        <w:t xml:space="preserve"> Svi </w:t>
      </w:r>
      <w:proofErr w:type="spellStart"/>
      <w:r>
        <w:t>upiti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rPr>
          <w:rFonts w:ascii="Consolas" w:hAnsi="Consolas"/>
          <w:color w:val="9B1C1C"/>
          <w:sz w:val="20"/>
        </w:rPr>
        <w:t>PreparedStatement</w:t>
      </w:r>
      <w:proofErr w:type="spellEnd"/>
    </w:p>
    <w:p w14:paraId="4AFC82E9" w14:textId="27AC67B8" w:rsidR="00017D9D" w:rsidRDefault="00000000">
      <w:r>
        <w:rPr>
          <w:b/>
        </w:rPr>
        <w:t xml:space="preserve">Mera 2: </w:t>
      </w:r>
      <w:proofErr w:type="spellStart"/>
      <w:r>
        <w:rPr>
          <w:b/>
        </w:rPr>
        <w:t>validacija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unosa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ulazu</w:t>
      </w:r>
      <w:proofErr w:type="spellEnd"/>
      <w:r>
        <w:t xml:space="preserve"> </w:t>
      </w:r>
    </w:p>
    <w:p w14:paraId="5436EE99" w14:textId="13A114D2" w:rsidR="00017D9D" w:rsidRDefault="00000000">
      <w:r>
        <w:rPr>
          <w:b/>
        </w:rPr>
        <w:t>Mera 3: ograničenja na nivou baze.</w:t>
      </w:r>
      <w:r>
        <w:t xml:space="preserve"> </w:t>
      </w:r>
    </w:p>
    <w:p w14:paraId="5A6C4822" w14:textId="4C1EE97E" w:rsidR="00017D9D" w:rsidRDefault="00000000">
      <w:r>
        <w:rPr>
          <w:b/>
        </w:rPr>
        <w:t xml:space="preserve">Mera 4: </w:t>
      </w:r>
      <w:proofErr w:type="spellStart"/>
      <w:r>
        <w:rPr>
          <w:b/>
        </w:rPr>
        <w:t>najmanja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moguća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prava</w:t>
      </w:r>
      <w:proofErr w:type="spellEnd"/>
    </w:p>
    <w:p w14:paraId="0718376B" w14:textId="192473CC" w:rsidR="00017D9D" w:rsidRDefault="00000000">
      <w:r>
        <w:rPr>
          <w:b/>
        </w:rPr>
        <w:t>Mera 5: ograničenje broja rezultata.</w:t>
      </w:r>
      <w:r>
        <w:t xml:space="preserve"> </w:t>
      </w:r>
    </w:p>
    <w:p w14:paraId="4712A909" w14:textId="5914AE5F" w:rsidR="00017D9D" w:rsidRDefault="00000000">
      <w:r>
        <w:rPr>
          <w:b/>
        </w:rPr>
        <w:t>Mera 6: poruke o grešci koje ne otkrivaju strukturu.</w:t>
      </w:r>
      <w:r>
        <w:t xml:space="preserve"> </w:t>
      </w:r>
    </w:p>
    <w:p w14:paraId="31EB9BB5" w14:textId="01BCA0CD" w:rsidR="00017D9D" w:rsidRDefault="00000000">
      <w:r>
        <w:rPr>
          <w:b/>
        </w:rPr>
        <w:t>Mera 7: bezbednosni testovi u kontinuiranoj integraciji.</w:t>
      </w:r>
      <w:r>
        <w:t xml:space="preserve"> </w:t>
      </w:r>
    </w:p>
    <w:p w14:paraId="1318FBAF" w14:textId="6893B605" w:rsidR="00403D1C" w:rsidRDefault="00403D1C" w:rsidP="00403D1C">
      <w:pPr>
        <w:pStyle w:val="Heading1"/>
      </w:pPr>
      <w:r>
        <w:rPr>
          <w:rFonts w:ascii="Calibri" w:hAnsi="Calibri"/>
        </w:rPr>
        <w:t xml:space="preserve">12. </w:t>
      </w:r>
      <w:proofErr w:type="spellStart"/>
      <w:r>
        <w:rPr>
          <w:rFonts w:ascii="Calibri" w:hAnsi="Calibri"/>
        </w:rPr>
        <w:t>Atributi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kvaliteta</w:t>
      </w:r>
      <w:proofErr w:type="spellEnd"/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149"/>
        <w:gridCol w:w="2737"/>
        <w:gridCol w:w="2737"/>
        <w:gridCol w:w="2737"/>
      </w:tblGrid>
      <w:tr w:rsidR="00403D1C" w14:paraId="57A7E359" w14:textId="77777777" w:rsidTr="008C4494">
        <w:trPr>
          <w:cantSplit/>
          <w:tblHeader/>
        </w:trPr>
        <w:tc>
          <w:tcPr>
            <w:tcW w:w="11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FC84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Atribut</w:t>
            </w:r>
            <w:proofErr w:type="spellEnd"/>
          </w:p>
        </w:tc>
        <w:tc>
          <w:tcPr>
            <w:tcW w:w="27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FC91" w14:textId="77777777" w:rsidR="00403D1C" w:rsidRDefault="00403D1C" w:rsidP="008C4494">
            <w:pPr>
              <w:spacing w:after="0" w:line="259" w:lineRule="auto"/>
            </w:pPr>
            <w:r>
              <w:rPr>
                <w:b/>
                <w:sz w:val="18"/>
              </w:rPr>
              <w:t xml:space="preserve">Mera </w:t>
            </w:r>
            <w:proofErr w:type="spellStart"/>
            <w:r>
              <w:rPr>
                <w:b/>
                <w:sz w:val="18"/>
              </w:rPr>
              <w:t>ili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kriterijum</w:t>
            </w:r>
            <w:proofErr w:type="spellEnd"/>
          </w:p>
        </w:tc>
        <w:tc>
          <w:tcPr>
            <w:tcW w:w="27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0B64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Ostvarenje</w:t>
            </w:r>
            <w:proofErr w:type="spellEnd"/>
            <w:r>
              <w:rPr>
                <w:b/>
                <w:sz w:val="18"/>
              </w:rPr>
              <w:t xml:space="preserve"> u </w:t>
            </w:r>
            <w:proofErr w:type="spellStart"/>
            <w:r>
              <w:rPr>
                <w:b/>
                <w:sz w:val="18"/>
              </w:rPr>
              <w:t>projektu</w:t>
            </w:r>
            <w:proofErr w:type="spellEnd"/>
          </w:p>
        </w:tc>
        <w:tc>
          <w:tcPr>
            <w:tcW w:w="27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9E18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b/>
                <w:sz w:val="18"/>
              </w:rPr>
              <w:t>Uticaj</w:t>
            </w:r>
            <w:proofErr w:type="spellEnd"/>
          </w:p>
        </w:tc>
      </w:tr>
      <w:tr w:rsidR="00403D1C" w14:paraId="008017EC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A4FF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Pouzdanost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B867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poslovna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operacija</w:t>
            </w:r>
            <w:proofErr w:type="spellEnd"/>
            <w:r>
              <w:rPr>
                <w:sz w:val="18"/>
              </w:rPr>
              <w:t xml:space="preserve"> ne </w:t>
            </w:r>
            <w:proofErr w:type="spellStart"/>
            <w:r>
              <w:rPr>
                <w:sz w:val="18"/>
              </w:rPr>
              <w:t>ostavlja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delimičan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upis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4B98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transakcija</w:t>
            </w:r>
            <w:proofErr w:type="spellEnd"/>
            <w:r>
              <w:rPr>
                <w:sz w:val="18"/>
              </w:rPr>
              <w:t xml:space="preserve"> za </w:t>
            </w:r>
            <w:proofErr w:type="spellStart"/>
            <w:r>
              <w:rPr>
                <w:sz w:val="18"/>
              </w:rPr>
              <w:t>čuvanje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pregleda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realizaciju</w:t>
            </w:r>
            <w:proofErr w:type="spellEnd"/>
            <w:r>
              <w:rPr>
                <w:sz w:val="18"/>
              </w:rPr>
              <w:t xml:space="preserve"> termina; </w:t>
            </w:r>
            <w:proofErr w:type="spellStart"/>
            <w:r>
              <w:rPr>
                <w:sz w:val="18"/>
              </w:rPr>
              <w:t>kontrolisani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izuzeci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C995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sprečava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nekonzistentan</w:t>
            </w:r>
            <w:proofErr w:type="spellEnd"/>
            <w:r>
              <w:rPr>
                <w:sz w:val="18"/>
              </w:rPr>
              <w:t xml:space="preserve"> status </w:t>
            </w:r>
            <w:proofErr w:type="spellStart"/>
            <w:r>
              <w:rPr>
                <w:sz w:val="18"/>
              </w:rPr>
              <w:t>pregleda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termina</w:t>
            </w:r>
          </w:p>
        </w:tc>
      </w:tr>
      <w:tr w:rsidR="00403D1C" w14:paraId="65EA34B8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7474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Bezbednost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5711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lozinke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nisu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čist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tekst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nalog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zaključava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posle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neuspeha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ECB5" w14:textId="77777777" w:rsidR="00403D1C" w:rsidRDefault="00403D1C" w:rsidP="008C4494">
            <w:pPr>
              <w:spacing w:after="0" w:line="259" w:lineRule="auto"/>
            </w:pPr>
            <w:r>
              <w:rPr>
                <w:sz w:val="18"/>
              </w:rPr>
              <w:t xml:space="preserve">PBKDF2 </w:t>
            </w:r>
            <w:proofErr w:type="spellStart"/>
            <w:r>
              <w:rPr>
                <w:sz w:val="18"/>
              </w:rPr>
              <w:t>sa</w:t>
            </w:r>
            <w:proofErr w:type="spellEnd"/>
            <w:r>
              <w:rPr>
                <w:sz w:val="18"/>
              </w:rPr>
              <w:t xml:space="preserve"> 120.000 </w:t>
            </w:r>
            <w:proofErr w:type="spellStart"/>
            <w:r>
              <w:rPr>
                <w:sz w:val="18"/>
              </w:rPr>
              <w:t>iteracija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nasumična</w:t>
            </w:r>
            <w:proofErr w:type="spellEnd"/>
            <w:r>
              <w:rPr>
                <w:sz w:val="18"/>
              </w:rPr>
              <w:t xml:space="preserve"> so, </w:t>
            </w:r>
            <w:proofErr w:type="spellStart"/>
            <w:r>
              <w:rPr>
                <w:sz w:val="18"/>
              </w:rPr>
              <w:t>zaključavanje</w:t>
            </w:r>
            <w:proofErr w:type="spellEnd"/>
            <w:r>
              <w:rPr>
                <w:sz w:val="18"/>
              </w:rPr>
              <w:t xml:space="preserve"> 15 </w:t>
            </w:r>
            <w:proofErr w:type="spellStart"/>
            <w:r>
              <w:rPr>
                <w:sz w:val="18"/>
              </w:rPr>
              <w:t>minuta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CB2C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smanjuje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rizik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krađe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lozinke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automatizovanog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pogađanja</w:t>
            </w:r>
            <w:proofErr w:type="spellEnd"/>
          </w:p>
        </w:tc>
      </w:tr>
      <w:tr w:rsidR="00403D1C" w14:paraId="2A35B37B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5999" w14:textId="77777777" w:rsidR="00403D1C" w:rsidRDefault="00403D1C" w:rsidP="008C4494">
            <w:pPr>
              <w:spacing w:after="0" w:line="259" w:lineRule="auto"/>
            </w:pPr>
            <w:r>
              <w:rPr>
                <w:sz w:val="18"/>
              </w:rPr>
              <w:lastRenderedPageBreak/>
              <w:t xml:space="preserve">Integritet </w:t>
            </w:r>
            <w:proofErr w:type="spellStart"/>
            <w:r>
              <w:rPr>
                <w:sz w:val="18"/>
              </w:rPr>
              <w:t>podataka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2BDB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svih</w:t>
            </w:r>
            <w:proofErr w:type="spellEnd"/>
            <w:r>
              <w:rPr>
                <w:sz w:val="18"/>
              </w:rPr>
              <w:t xml:space="preserve"> 7 </w:t>
            </w:r>
            <w:proofErr w:type="spellStart"/>
            <w:r>
              <w:rPr>
                <w:sz w:val="18"/>
              </w:rPr>
              <w:t>tabela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poštuje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veze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ograničenja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5245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strani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ključevi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6"/>
              </w:rPr>
              <w:t>UNIQUE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B1C1C"/>
                <w:sz w:val="16"/>
              </w:rPr>
              <w:t>CHECK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transakcije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validacija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CF26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neispravni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nepovezani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zapisi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odbijaju</w:t>
            </w:r>
            <w:proofErr w:type="spellEnd"/>
          </w:p>
        </w:tc>
      </w:tr>
      <w:tr w:rsidR="00403D1C" w14:paraId="3EC28E92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344E1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Održivost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6BB7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jasne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granice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odgovornosti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2E9D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paketi</w:t>
            </w:r>
            <w:proofErr w:type="spellEnd"/>
            <w:r>
              <w:rPr>
                <w:sz w:val="18"/>
              </w:rPr>
              <w:t xml:space="preserve"> model, DAO, </w:t>
            </w:r>
            <w:proofErr w:type="spellStart"/>
            <w:r>
              <w:rPr>
                <w:sz w:val="18"/>
              </w:rPr>
              <w:t>servis</w:t>
            </w:r>
            <w:proofErr w:type="spellEnd"/>
            <w:r>
              <w:rPr>
                <w:sz w:val="18"/>
              </w:rPr>
              <w:t xml:space="preserve">, util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događaji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mali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servisi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zajednički</w:t>
            </w:r>
            <w:proofErr w:type="spellEnd"/>
            <w:r>
              <w:rPr>
                <w:sz w:val="18"/>
              </w:rPr>
              <w:t xml:space="preserve"> DAO </w:t>
            </w:r>
            <w:proofErr w:type="spellStart"/>
            <w:r>
              <w:rPr>
                <w:sz w:val="18"/>
              </w:rPr>
              <w:t>ugovor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FC7F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promena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jedne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oblasti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utiče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ostale</w:t>
            </w:r>
            <w:proofErr w:type="spellEnd"/>
          </w:p>
        </w:tc>
      </w:tr>
      <w:tr w:rsidR="00403D1C" w14:paraId="7FD1EDB2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493C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Testabilnost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6699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najmanje</w:t>
            </w:r>
            <w:proofErr w:type="spellEnd"/>
            <w:r>
              <w:rPr>
                <w:sz w:val="18"/>
              </w:rPr>
              <w:t xml:space="preserve"> 80 % </w:t>
            </w:r>
            <w:proofErr w:type="spellStart"/>
            <w:r>
              <w:rPr>
                <w:sz w:val="18"/>
              </w:rPr>
              <w:t>instrukcija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75 % grana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F9AF" w14:textId="77777777" w:rsidR="00403D1C" w:rsidRDefault="00403D1C" w:rsidP="008C4494">
            <w:pPr>
              <w:spacing w:after="0" w:line="259" w:lineRule="auto"/>
            </w:pPr>
            <w:r>
              <w:rPr>
                <w:sz w:val="18"/>
              </w:rPr>
              <w:t xml:space="preserve">92,06 % </w:t>
            </w:r>
            <w:proofErr w:type="spellStart"/>
            <w:r>
              <w:rPr>
                <w:sz w:val="18"/>
              </w:rPr>
              <w:t>instrukcija</w:t>
            </w:r>
            <w:proofErr w:type="spellEnd"/>
            <w:r>
              <w:rPr>
                <w:sz w:val="18"/>
              </w:rPr>
              <w:t xml:space="preserve">, 81,62 % grana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memorijska</w:t>
            </w:r>
            <w:proofErr w:type="spellEnd"/>
            <w:r>
              <w:rPr>
                <w:sz w:val="18"/>
              </w:rPr>
              <w:t xml:space="preserve"> SQLite </w:t>
            </w:r>
            <w:proofErr w:type="spellStart"/>
            <w:r>
              <w:rPr>
                <w:sz w:val="18"/>
              </w:rPr>
              <w:t>baza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A364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svaka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izmena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može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ponovljivo</w:t>
            </w:r>
            <w:proofErr w:type="spellEnd"/>
            <w:r>
              <w:rPr>
                <w:sz w:val="18"/>
              </w:rPr>
              <w:t xml:space="preserve"> da se </w:t>
            </w:r>
            <w:proofErr w:type="spellStart"/>
            <w:r>
              <w:rPr>
                <w:sz w:val="18"/>
              </w:rPr>
              <w:t>proveri</w:t>
            </w:r>
            <w:proofErr w:type="spellEnd"/>
          </w:p>
        </w:tc>
      </w:tr>
      <w:tr w:rsidR="00403D1C" w14:paraId="0AF1F51D" w14:textId="77777777" w:rsidTr="008C4494">
        <w:trPr>
          <w:cantSplit/>
        </w:trPr>
        <w:tc>
          <w:tcPr>
            <w:tcW w:w="1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B29C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Prenosivost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izgradnje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E890" w14:textId="77777777" w:rsidR="00403D1C" w:rsidRDefault="00403D1C" w:rsidP="008C4494">
            <w:pPr>
              <w:spacing w:after="0" w:line="259" w:lineRule="auto"/>
            </w:pPr>
            <w:proofErr w:type="spellStart"/>
            <w:r>
              <w:rPr>
                <w:sz w:val="18"/>
              </w:rPr>
              <w:t>projekat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pokreće</w:t>
            </w:r>
            <w:proofErr w:type="spellEnd"/>
            <w:r>
              <w:rPr>
                <w:sz w:val="18"/>
              </w:rPr>
              <w:t xml:space="preserve"> bez </w:t>
            </w:r>
            <w:proofErr w:type="spellStart"/>
            <w:r>
              <w:rPr>
                <w:sz w:val="18"/>
              </w:rPr>
              <w:t>lokalnog</w:t>
            </w:r>
            <w:proofErr w:type="spellEnd"/>
            <w:r>
              <w:rPr>
                <w:sz w:val="18"/>
              </w:rPr>
              <w:t xml:space="preserve"> Gradle alata</w:t>
            </w:r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8047" w14:textId="77777777" w:rsidR="00403D1C" w:rsidRDefault="00403D1C" w:rsidP="008C4494">
            <w:pPr>
              <w:spacing w:after="0" w:line="259" w:lineRule="auto"/>
            </w:pPr>
            <w:r>
              <w:rPr>
                <w:sz w:val="18"/>
              </w:rPr>
              <w:t xml:space="preserve">Gradle wrapper, Java 21 toolchain 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dokumentovane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naredbe</w:t>
            </w:r>
            <w:proofErr w:type="spellEnd"/>
          </w:p>
        </w:tc>
        <w:tc>
          <w:tcPr>
            <w:tcW w:w="27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04D3" w14:textId="77777777" w:rsidR="00403D1C" w:rsidRDefault="00403D1C" w:rsidP="008C4494">
            <w:pPr>
              <w:spacing w:after="0" w:line="259" w:lineRule="auto"/>
            </w:pPr>
            <w:r>
              <w:rPr>
                <w:sz w:val="18"/>
              </w:rPr>
              <w:t xml:space="preserve">evaluator </w:t>
            </w:r>
            <w:proofErr w:type="spellStart"/>
            <w:r>
              <w:rPr>
                <w:sz w:val="18"/>
              </w:rPr>
              <w:t>dobija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ponašanje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čistog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klona</w:t>
            </w:r>
            <w:proofErr w:type="spellEnd"/>
          </w:p>
        </w:tc>
      </w:tr>
    </w:tbl>
    <w:p w14:paraId="7F550092" w14:textId="77777777" w:rsidR="00403D1C" w:rsidRDefault="00403D1C" w:rsidP="00403D1C">
      <w:pPr>
        <w:spacing w:after="80"/>
      </w:pPr>
    </w:p>
    <w:p w14:paraId="7B03D33A" w14:textId="77777777" w:rsidR="00403D1C" w:rsidRDefault="00403D1C" w:rsidP="00403D1C">
      <w:pPr>
        <w:pStyle w:val="Heading2"/>
      </w:pPr>
      <w:r>
        <w:rPr>
          <w:rFonts w:ascii="Calibri" w:hAnsi="Calibri"/>
        </w:rPr>
        <w:t xml:space="preserve">12.1 </w:t>
      </w:r>
      <w:proofErr w:type="spellStart"/>
      <w:r>
        <w:rPr>
          <w:rFonts w:ascii="Calibri" w:hAnsi="Calibri"/>
        </w:rPr>
        <w:t>Međusobni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uticaji</w:t>
      </w:r>
      <w:proofErr w:type="spellEnd"/>
    </w:p>
    <w:p w14:paraId="5CCB5161" w14:textId="77777777" w:rsidR="00403D1C" w:rsidRDefault="00403D1C" w:rsidP="00403D1C">
      <w:proofErr w:type="spellStart"/>
      <w:r>
        <w:t>Stroga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pouzdanost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testova</w:t>
      </w:r>
      <w:proofErr w:type="spellEnd"/>
      <w:r>
        <w:t xml:space="preserve"> </w:t>
      </w:r>
      <w:proofErr w:type="spellStart"/>
      <w:r>
        <w:t>graničnih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. </w:t>
      </w:r>
      <w:proofErr w:type="spellStart"/>
      <w:r>
        <w:t>Slojevita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održivost</w:t>
      </w:r>
      <w:proofErr w:type="spellEnd"/>
      <w:r>
        <w:t xml:space="preserve">, a </w:t>
      </w:r>
      <w:proofErr w:type="spellStart"/>
      <w:r>
        <w:t>ubrizgavanje</w:t>
      </w:r>
      <w:proofErr w:type="spellEnd"/>
      <w:r>
        <w:t xml:space="preserve"> DAO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memorijskom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. </w:t>
      </w:r>
      <w:proofErr w:type="spellStart"/>
      <w:r>
        <w:t>Zaključavanje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povećava</w:t>
      </w:r>
      <w:proofErr w:type="spellEnd"/>
      <w:r>
        <w:t xml:space="preserve"> </w:t>
      </w:r>
      <w:proofErr w:type="spellStart"/>
      <w:r>
        <w:t>bezbednost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eksplicitni</w:t>
      </w:r>
      <w:proofErr w:type="spellEnd"/>
      <w:r>
        <w:t xml:space="preserve"> </w:t>
      </w:r>
      <w:proofErr w:type="spellStart"/>
      <w:r>
        <w:t>izuzeci</w:t>
      </w:r>
      <w:proofErr w:type="spellEnd"/>
      <w:r>
        <w:t xml:space="preserve">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razumljive</w:t>
      </w:r>
      <w:proofErr w:type="spellEnd"/>
      <w:r>
        <w:t xml:space="preserve"> </w:t>
      </w:r>
      <w:proofErr w:type="spellStart"/>
      <w:r>
        <w:t>povratne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. </w:t>
      </w:r>
      <w:proofErr w:type="spellStart"/>
      <w:r>
        <w:t>Pragovi</w:t>
      </w:r>
      <w:proofErr w:type="spellEnd"/>
      <w:r>
        <w:t xml:space="preserve"> </w:t>
      </w:r>
      <w:proofErr w:type="spellStart"/>
      <w:r>
        <w:t>pokrivenosti</w:t>
      </w:r>
      <w:proofErr w:type="spellEnd"/>
      <w:r>
        <w:t xml:space="preserve"> </w:t>
      </w:r>
      <w:proofErr w:type="spellStart"/>
      <w:r>
        <w:t>povezuju</w:t>
      </w:r>
      <w:proofErr w:type="spellEnd"/>
      <w:r>
        <w:t xml:space="preserve"> </w:t>
      </w:r>
      <w:proofErr w:type="spellStart"/>
      <w:r>
        <w:t>testabilnost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održavanje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puna</w:t>
      </w:r>
      <w:proofErr w:type="spellEnd"/>
      <w:r>
        <w:t xml:space="preserve"> </w:t>
      </w:r>
      <w:proofErr w:type="spellStart"/>
      <w:r>
        <w:t>izgradnja</w:t>
      </w:r>
      <w:proofErr w:type="spellEnd"/>
      <w:r>
        <w:t xml:space="preserve"> ne </w:t>
      </w:r>
      <w:proofErr w:type="spellStart"/>
      <w:r>
        <w:t>prolazi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pokrivenost</w:t>
      </w:r>
      <w:proofErr w:type="spellEnd"/>
      <w:r>
        <w:t xml:space="preserve"> </w:t>
      </w:r>
      <w:proofErr w:type="spellStart"/>
      <w:r>
        <w:t>padne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zadatih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>.</w:t>
      </w:r>
    </w:p>
    <w:p w14:paraId="336A3645" w14:textId="77777777" w:rsidR="00403D1C" w:rsidRDefault="00403D1C"/>
    <w:p w14:paraId="73910E39" w14:textId="77777777" w:rsidR="00017D9D" w:rsidRDefault="00000000">
      <w:pPr>
        <w:pStyle w:val="Heading1"/>
      </w:pPr>
      <w:r>
        <w:rPr>
          <w:rFonts w:ascii="Calibri" w:hAnsi="Calibri"/>
        </w:rPr>
        <w:t>13. Pouzdano programiranje</w:t>
      </w:r>
    </w:p>
    <w:p w14:paraId="1EDB948C" w14:textId="03BDC870" w:rsidR="00017D9D" w:rsidRDefault="00000000">
      <w:r>
        <w:t xml:space="preserve">U </w:t>
      </w:r>
      <w:proofErr w:type="spellStart"/>
      <w:r>
        <w:t>završenoj</w:t>
      </w:r>
      <w:proofErr w:type="spellEnd"/>
      <w:r>
        <w:t xml:space="preserve">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primenjene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tri </w:t>
      </w:r>
      <w:proofErr w:type="spellStart"/>
      <w:r>
        <w:t>grupe</w:t>
      </w:r>
      <w:proofErr w:type="spellEnd"/>
      <w:r>
        <w:t xml:space="preserve"> </w:t>
      </w:r>
      <w:proofErr w:type="spellStart"/>
      <w:r>
        <w:t>tehnika</w:t>
      </w:r>
      <w:proofErr w:type="spellEnd"/>
      <w:r>
        <w:t xml:space="preserve"> </w:t>
      </w:r>
      <w:proofErr w:type="spellStart"/>
      <w:r>
        <w:t>pouzdanog</w:t>
      </w:r>
      <w:proofErr w:type="spellEnd"/>
      <w:r>
        <w:t xml:space="preserve"> </w:t>
      </w:r>
      <w:proofErr w:type="spellStart"/>
      <w:r>
        <w:t>programiranja</w:t>
      </w:r>
      <w:proofErr w:type="spellEnd"/>
      <w:r>
        <w:t xml:space="preserve">: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, </w:t>
      </w:r>
      <w:proofErr w:type="spellStart"/>
      <w:r>
        <w:t>napredni</w:t>
      </w:r>
      <w:proofErr w:type="spellEnd"/>
      <w:r>
        <w:t xml:space="preserve"> </w:t>
      </w:r>
      <w:proofErr w:type="spellStart"/>
      <w:r>
        <w:t>regularni</w:t>
      </w:r>
      <w:proofErr w:type="spellEnd"/>
      <w:r>
        <w:t xml:space="preserve"> </w:t>
      </w:r>
      <w:proofErr w:type="spellStart"/>
      <w:r>
        <w:t>izrazi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 w:rsidR="00C80652">
        <w:t xml:space="preserve">design </w:t>
      </w:r>
      <w:proofErr w:type="spellStart"/>
      <w:r w:rsidR="00C80652">
        <w:t>patterni</w:t>
      </w:r>
      <w:proofErr w:type="spellEnd"/>
      <w:r>
        <w:t>.</w:t>
      </w:r>
    </w:p>
    <w:p w14:paraId="68DE91A7" w14:textId="77777777" w:rsidR="00017D9D" w:rsidRDefault="00000000">
      <w:pPr>
        <w:pStyle w:val="Heading2"/>
      </w:pPr>
      <w:r>
        <w:rPr>
          <w:rFonts w:ascii="Calibri" w:hAnsi="Calibri"/>
        </w:rPr>
        <w:t>13.1 Validacija unosa</w:t>
      </w:r>
    </w:p>
    <w:p w14:paraId="3D86A8DB" w14:textId="77777777" w:rsidR="00017D9D" w:rsidRDefault="00000000">
      <w:r>
        <w:rPr>
          <w:rFonts w:ascii="Consolas" w:hAnsi="Consolas"/>
          <w:color w:val="9B1C1C"/>
          <w:sz w:val="20"/>
        </w:rPr>
        <w:t>Validator</w:t>
      </w:r>
      <w:r>
        <w:t xml:space="preserve"> centralizuje obaveznost, dužinu, brojčane opsege i domenska pravila. JMBG prolazi tri provere: 13 cifara, stvaran datum u prvih sedam cifara i kontrolnu cifru po modulu 11. MKB-10 i ATC šifre se normalizuju u velika slova, dok se </w:t>
      </w:r>
      <w:r>
        <w:rPr>
          <w:rFonts w:ascii="Consolas" w:hAnsi="Consolas"/>
          <w:color w:val="9B1C1C"/>
          <w:sz w:val="20"/>
        </w:rPr>
        <w:t>NaN</w:t>
      </w:r>
      <w:r>
        <w:t>, beskonačnost i nelogični opsezi laboratorijskih vrednosti odbijaju.</w:t>
      </w:r>
    </w:p>
    <w:p w14:paraId="53559C09" w14:textId="768D408C" w:rsidR="00017D9D" w:rsidRDefault="00000000" w:rsidP="00C80652">
      <w:pPr>
        <w:pStyle w:val="Heading2"/>
      </w:pPr>
      <w:r>
        <w:rPr>
          <w:rFonts w:ascii="Calibri" w:hAnsi="Calibri"/>
        </w:rPr>
        <w:t xml:space="preserve">13.2 </w:t>
      </w:r>
      <w:r w:rsidR="00C80652">
        <w:rPr>
          <w:rFonts w:ascii="Calibri" w:hAnsi="Calibri"/>
        </w:rPr>
        <w:t>Regex</w:t>
      </w:r>
    </w:p>
    <w:tbl>
      <w:tblPr>
        <w:tblW w:w="9360" w:type="dxa"/>
        <w:tblInd w:w="12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1624"/>
        <w:gridCol w:w="3868"/>
        <w:gridCol w:w="3868"/>
      </w:tblGrid>
      <w:tr w:rsidR="00017D9D" w14:paraId="1A107252" w14:textId="77777777">
        <w:trPr>
          <w:cantSplit/>
          <w:tblHeader/>
        </w:trPr>
        <w:tc>
          <w:tcPr>
            <w:tcW w:w="16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E927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Tehnika</w:t>
            </w:r>
          </w:p>
        </w:tc>
        <w:tc>
          <w:tcPr>
            <w:tcW w:w="38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3584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Obrazac</w:t>
            </w:r>
          </w:p>
        </w:tc>
        <w:tc>
          <w:tcPr>
            <w:tcW w:w="38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D336" w14:textId="77777777" w:rsidR="00017D9D" w:rsidRDefault="00000000">
            <w:pPr>
              <w:spacing w:after="0" w:line="259" w:lineRule="auto"/>
            </w:pPr>
            <w:r>
              <w:rPr>
                <w:b/>
                <w:sz w:val="18"/>
              </w:rPr>
              <w:t>Namena</w:t>
            </w:r>
          </w:p>
        </w:tc>
      </w:tr>
      <w:tr w:rsidR="00017D9D" w14:paraId="288BA266" w14:textId="77777777">
        <w:trPr>
          <w:cantSplit/>
        </w:trPr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740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imenovane grupe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51764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(?&lt;dan&gt;\\d{2})(?&lt;mesec&gt;\\d{2})(?&lt;godina&gt;\\d{3})...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26AD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čitljivo izdvajanje datuma iz JMBG-a</w:t>
            </w:r>
          </w:p>
        </w:tc>
      </w:tr>
      <w:tr w:rsidR="00017D9D" w14:paraId="0E1576FD" w14:textId="77777777">
        <w:trPr>
          <w:cantSplit/>
        </w:trPr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1FDF2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povratna referenca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ED0D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(['\\- ])\\1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F825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odbija udvojenu crticu, apostrof ili razmak u imenu</w:t>
            </w:r>
          </w:p>
        </w:tc>
      </w:tr>
      <w:tr w:rsidR="00017D9D" w14:paraId="2580E37C" w14:textId="77777777">
        <w:trPr>
          <w:cantSplit/>
        </w:trPr>
        <w:tc>
          <w:tcPr>
            <w:tcW w:w="16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8FB0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lastRenderedPageBreak/>
              <w:t>pozitivna predviđanja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5396" w14:textId="77777777" w:rsidR="00017D9D" w:rsidRDefault="00000000">
            <w:pPr>
              <w:spacing w:after="0" w:line="259" w:lineRule="auto"/>
            </w:pPr>
            <w:r>
              <w:rPr>
                <w:rFonts w:ascii="Consolas" w:hAnsi="Consolas"/>
                <w:color w:val="9B1C1C"/>
                <w:sz w:val="16"/>
              </w:rPr>
              <w:t>(?=.*[a-z])(?=.*[A-Z])(?=.*\\d)(?=.*[^\\p{L}\\p{N}])</w:t>
            </w:r>
          </w:p>
        </w:tc>
        <w:tc>
          <w:tcPr>
            <w:tcW w:w="38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9CF9" w14:textId="77777777" w:rsidR="00017D9D" w:rsidRDefault="00000000">
            <w:pPr>
              <w:spacing w:after="0" w:line="259" w:lineRule="auto"/>
            </w:pPr>
            <w:r>
              <w:rPr>
                <w:sz w:val="18"/>
              </w:rPr>
              <w:t>zahteva malo i veliko slovo, cifru i znak koji nije slovo ni cifra</w:t>
            </w:r>
          </w:p>
        </w:tc>
      </w:tr>
    </w:tbl>
    <w:p w14:paraId="5CA3DC98" w14:textId="77777777" w:rsidR="00017D9D" w:rsidRDefault="00017D9D">
      <w:pPr>
        <w:spacing w:after="80"/>
      </w:pPr>
    </w:p>
    <w:p w14:paraId="60C4AB7E" w14:textId="5AE3B4D5" w:rsidR="00017D9D" w:rsidRDefault="00000000" w:rsidP="00996068">
      <w:pPr>
        <w:pStyle w:val="Heading2"/>
      </w:pPr>
      <w:r>
        <w:rPr>
          <w:rFonts w:ascii="Calibri" w:hAnsi="Calibri"/>
        </w:rPr>
        <w:t xml:space="preserve">13.3 </w:t>
      </w:r>
      <w:r w:rsidR="00C80652">
        <w:rPr>
          <w:rFonts w:ascii="Calibri" w:hAnsi="Calibri"/>
        </w:rPr>
        <w:t xml:space="preserve">Design </w:t>
      </w:r>
      <w:proofErr w:type="spellStart"/>
      <w:r w:rsidR="00C80652">
        <w:rPr>
          <w:rFonts w:ascii="Calibri" w:hAnsi="Calibri"/>
        </w:rPr>
        <w:t>patterni</w:t>
      </w:r>
      <w:proofErr w:type="spellEnd"/>
      <w:r w:rsidR="00996068">
        <w:rPr>
          <w:noProof/>
        </w:rPr>
        <w:drawing>
          <wp:inline distT="0" distB="0" distL="0" distR="0" wp14:anchorId="5B952CFC" wp14:editId="33269370">
            <wp:extent cx="5943600" cy="3196590"/>
            <wp:effectExtent l="0" t="0" r="0" b="3810"/>
            <wp:docPr id="11094505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50567" name="Picture 1109450567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FBF4" w14:textId="77777777" w:rsidR="00017D9D" w:rsidRDefault="00000000">
      <w:pPr>
        <w:pStyle w:val="Heading1"/>
      </w:pPr>
      <w:r>
        <w:rPr>
          <w:rFonts w:ascii="Calibri" w:hAnsi="Calibri"/>
        </w:rPr>
        <w:t>14. Testiranje</w:t>
      </w:r>
    </w:p>
    <w:p w14:paraId="7215B127" w14:textId="77777777" w:rsidR="00017D9D" w:rsidRDefault="00000000">
      <w:pPr>
        <w:pStyle w:val="Heading2"/>
      </w:pPr>
      <w:r>
        <w:rPr>
          <w:rFonts w:ascii="Calibri" w:hAnsi="Calibri"/>
        </w:rPr>
        <w:t>14.1 Strategija testiranja</w:t>
      </w:r>
    </w:p>
    <w:p w14:paraId="4E6D784A" w14:textId="293320FD" w:rsidR="00C156E3" w:rsidRDefault="00000000" w:rsidP="00A847B4">
      <w:proofErr w:type="spellStart"/>
      <w:r>
        <w:t>Testiranje</w:t>
      </w:r>
      <w:proofErr w:type="spellEnd"/>
      <w:r>
        <w:t xml:space="preserve"> </w:t>
      </w:r>
      <w:proofErr w:type="spellStart"/>
      <w:r>
        <w:t>završene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domenski</w:t>
      </w:r>
      <w:proofErr w:type="spellEnd"/>
      <w:r>
        <w:t xml:space="preserve"> model, </w:t>
      </w:r>
      <w:proofErr w:type="spellStart"/>
      <w:r>
        <w:t>validaciju</w:t>
      </w:r>
      <w:proofErr w:type="spellEnd"/>
      <w:r>
        <w:t xml:space="preserve">, DAO </w:t>
      </w:r>
      <w:proofErr w:type="spellStart"/>
      <w:r>
        <w:t>sloj</w:t>
      </w:r>
      <w:proofErr w:type="spellEnd"/>
      <w:r>
        <w:t xml:space="preserve">, </w:t>
      </w:r>
      <w:proofErr w:type="spellStart"/>
      <w:r>
        <w:t>servise</w:t>
      </w:r>
      <w:proofErr w:type="spellEnd"/>
      <w:r>
        <w:t xml:space="preserve">, </w:t>
      </w:r>
      <w:proofErr w:type="spellStart"/>
      <w:r>
        <w:t>događaje</w:t>
      </w:r>
      <w:proofErr w:type="spellEnd"/>
      <w:r>
        <w:t xml:space="preserve">, </w:t>
      </w:r>
      <w:proofErr w:type="spellStart"/>
      <w:r>
        <w:t>bezbednosne</w:t>
      </w:r>
      <w:proofErr w:type="spellEnd"/>
      <w:r>
        <w:t xml:space="preserve"> </w:t>
      </w:r>
      <w:proofErr w:type="spellStart"/>
      <w:r>
        <w:t>demonstracije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integraciju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memorijskom</w:t>
      </w:r>
      <w:proofErr w:type="spellEnd"/>
      <w:r>
        <w:t xml:space="preserve"> SQLite </w:t>
      </w:r>
      <w:proofErr w:type="spellStart"/>
      <w:r>
        <w:t>bazom</w:t>
      </w:r>
      <w:proofErr w:type="spellEnd"/>
      <w:r>
        <w:t>.</w:t>
      </w:r>
      <w:r w:rsidR="00A847B4">
        <w:t xml:space="preserve"> </w:t>
      </w:r>
      <w:proofErr w:type="spellStart"/>
      <w:r w:rsidR="00A847B4">
        <w:t>Postoji</w:t>
      </w:r>
      <w:proofErr w:type="spellEnd"/>
      <w:r w:rsidR="00A847B4">
        <w:t xml:space="preserve"> 15 test </w:t>
      </w:r>
      <w:proofErr w:type="spellStart"/>
      <w:r w:rsidR="00A847B4">
        <w:t>scenarija</w:t>
      </w:r>
      <w:proofErr w:type="spellEnd"/>
      <w:r w:rsidR="00A847B4">
        <w:t xml:space="preserve"> koji </w:t>
      </w:r>
      <w:proofErr w:type="spellStart"/>
      <w:r w:rsidR="00A847B4">
        <w:t>su</w:t>
      </w:r>
      <w:proofErr w:type="spellEnd"/>
      <w:r w:rsidR="00A847B4">
        <w:t xml:space="preserve"> </w:t>
      </w:r>
      <w:proofErr w:type="spellStart"/>
      <w:r w:rsidR="00A847B4">
        <w:t>pokriveni</w:t>
      </w:r>
      <w:proofErr w:type="spellEnd"/>
      <w:r w:rsidR="00A847B4">
        <w:t>.</w:t>
      </w:r>
    </w:p>
    <w:p w14:paraId="4D47D824" w14:textId="7D97D9E9" w:rsidR="00C156E3" w:rsidRDefault="00C156E3" w:rsidP="00C156E3">
      <w:pPr>
        <w:pStyle w:val="Heading2"/>
      </w:pPr>
      <w:r>
        <w:rPr>
          <w:rFonts w:ascii="Calibri" w:hAnsi="Calibri"/>
        </w:rPr>
        <w:t xml:space="preserve">14.2 Test </w:t>
      </w:r>
      <w:proofErr w:type="spellStart"/>
      <w:r>
        <w:rPr>
          <w:rFonts w:ascii="Calibri" w:hAnsi="Calibri"/>
        </w:rPr>
        <w:t>scenarija</w:t>
      </w:r>
      <w:proofErr w:type="spellEnd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97"/>
        <w:gridCol w:w="1693"/>
        <w:gridCol w:w="3087"/>
        <w:gridCol w:w="2888"/>
        <w:gridCol w:w="995"/>
      </w:tblGrid>
      <w:tr w:rsidR="00C156E3" w14:paraId="71BF5AFB" w14:textId="77777777" w:rsidTr="000E2B0D">
        <w:trPr>
          <w:cantSplit/>
          <w:tblHeader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B02C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72B0" w14:textId="77777777" w:rsidR="00C156E3" w:rsidRDefault="00C156E3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Preduslovi</w:t>
            </w:r>
            <w:proofErr w:type="spellEnd"/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67039" w14:textId="77777777" w:rsidR="00C156E3" w:rsidRDefault="00C156E3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Koraci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ulazi</w:t>
            </w:r>
            <w:proofErr w:type="spellEnd"/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3F1" w14:textId="77777777" w:rsidR="00C156E3" w:rsidRDefault="00C156E3" w:rsidP="000E2B0D">
            <w:pPr>
              <w:spacing w:after="0" w:line="259" w:lineRule="auto"/>
              <w:jc w:val="center"/>
            </w:pPr>
            <w:proofErr w:type="spellStart"/>
            <w:r>
              <w:rPr>
                <w:b/>
                <w:sz w:val="18"/>
              </w:rPr>
              <w:t>Očekivani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rezultat</w:t>
            </w:r>
            <w:proofErr w:type="spellEnd"/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7A58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Veza</w:t>
            </w:r>
          </w:p>
        </w:tc>
      </w:tr>
      <w:tr w:rsidR="00C156E3" w14:paraId="2562C522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474B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TS-01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5E8AE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Baza je </w:t>
            </w:r>
            <w:proofErr w:type="spellStart"/>
            <w:r>
              <w:rPr>
                <w:sz w:val="17"/>
              </w:rPr>
              <w:t>prazna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C48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Registrovati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ana.jovic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jakom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lozinkom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ulogom</w:t>
            </w:r>
            <w:proofErr w:type="spellEnd"/>
            <w:r>
              <w:rPr>
                <w:sz w:val="17"/>
              </w:rPr>
              <w:t xml:space="preserve"> LEKAR;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prijaviti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B486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Nalog</w:t>
            </w:r>
            <w:proofErr w:type="spellEnd"/>
            <w:r>
              <w:rPr>
                <w:sz w:val="17"/>
              </w:rPr>
              <w:t xml:space="preserve"> je </w:t>
            </w:r>
            <w:proofErr w:type="spellStart"/>
            <w:r>
              <w:rPr>
                <w:sz w:val="17"/>
              </w:rPr>
              <w:t>sačuvan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lozinka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nije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čitljiv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tekst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prijava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uspeva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67E0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FZ-01, FZ-02</w:t>
            </w:r>
          </w:p>
        </w:tc>
      </w:tr>
      <w:tr w:rsidR="00C156E3" w14:paraId="20A16046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6B23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TS-02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09FC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Baza je </w:t>
            </w:r>
            <w:proofErr w:type="spellStart"/>
            <w:r>
              <w:rPr>
                <w:sz w:val="17"/>
              </w:rPr>
              <w:t>prazna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F471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Pokušati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registraciju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lozinkom</w:t>
            </w:r>
            <w:proofErr w:type="spellEnd"/>
            <w:r>
              <w:rPr>
                <w:sz w:val="17"/>
              </w:rPr>
              <w:t xml:space="preserve"> lozinka123;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postojeće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korisničko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8279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Slaba </w:t>
            </w:r>
            <w:proofErr w:type="spellStart"/>
            <w:r>
              <w:rPr>
                <w:sz w:val="17"/>
              </w:rPr>
              <w:t>lozinka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duplikat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odbijaju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baza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ostaje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nepromenjena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1355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FZ-01</w:t>
            </w:r>
          </w:p>
        </w:tc>
      </w:tr>
      <w:tr w:rsidR="00C156E3" w14:paraId="0F7AD284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2057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lastRenderedPageBreak/>
              <w:t>TS-03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8B50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aktivan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nalog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5082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Pet puta </w:t>
            </w:r>
            <w:proofErr w:type="spellStart"/>
            <w:r>
              <w:rPr>
                <w:sz w:val="17"/>
              </w:rPr>
              <w:t>uneti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pogrešnu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lozinku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pokušati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tačnu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posle</w:t>
            </w:r>
            <w:proofErr w:type="spellEnd"/>
            <w:r>
              <w:rPr>
                <w:sz w:val="17"/>
              </w:rPr>
              <w:t xml:space="preserve"> 15 </w:t>
            </w:r>
            <w:proofErr w:type="spellStart"/>
            <w:r>
              <w:rPr>
                <w:sz w:val="17"/>
              </w:rPr>
              <w:t>minuta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59E6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Nalog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zaključava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petog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pokušaja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tačna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lozinka</w:t>
            </w:r>
            <w:proofErr w:type="spellEnd"/>
            <w:r>
              <w:rPr>
                <w:sz w:val="17"/>
              </w:rPr>
              <w:t xml:space="preserve"> ne </w:t>
            </w:r>
            <w:proofErr w:type="spellStart"/>
            <w:r>
              <w:rPr>
                <w:sz w:val="17"/>
              </w:rPr>
              <w:t>radi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tokom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kazne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nakon</w:t>
            </w:r>
            <w:proofErr w:type="spellEnd"/>
            <w:r>
              <w:rPr>
                <w:sz w:val="17"/>
              </w:rPr>
              <w:t xml:space="preserve"> 15 </w:t>
            </w:r>
            <w:proofErr w:type="spellStart"/>
            <w:r>
              <w:rPr>
                <w:sz w:val="17"/>
              </w:rPr>
              <w:t>minuta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radi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C21E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FZ-02</w:t>
            </w:r>
          </w:p>
        </w:tc>
      </w:tr>
      <w:tr w:rsidR="00C156E3" w14:paraId="20FDEC3E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CEB8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TS-04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4E99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radni</w:t>
            </w:r>
            <w:proofErr w:type="spellEnd"/>
            <w:r>
              <w:rPr>
                <w:sz w:val="17"/>
              </w:rPr>
              <w:t xml:space="preserve"> dan.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10B0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Zatražiti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termine</w:t>
            </w:r>
            <w:proofErr w:type="spellEnd"/>
            <w:r>
              <w:rPr>
                <w:sz w:val="17"/>
              </w:rPr>
              <w:t xml:space="preserve"> od 7 do 20 </w:t>
            </w:r>
            <w:proofErr w:type="spellStart"/>
            <w:r>
              <w:rPr>
                <w:sz w:val="17"/>
              </w:rPr>
              <w:t>časova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za </w:t>
            </w:r>
            <w:proofErr w:type="spellStart"/>
            <w:r>
              <w:rPr>
                <w:sz w:val="17"/>
              </w:rPr>
              <w:t>vikend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prošlo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vreme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DFE5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Vraćaju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samo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budući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slobodni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intervali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radnim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danom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vikend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prošli</w:t>
            </w:r>
            <w:proofErr w:type="spellEnd"/>
            <w:r>
              <w:rPr>
                <w:sz w:val="17"/>
              </w:rPr>
              <w:t xml:space="preserve"> termini </w:t>
            </w:r>
            <w:proofErr w:type="spellStart"/>
            <w:r>
              <w:rPr>
                <w:sz w:val="17"/>
              </w:rPr>
              <w:t>nisu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ponuđeni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1142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FZ-05</w:t>
            </w:r>
          </w:p>
        </w:tc>
      </w:tr>
      <w:tr w:rsidR="00C156E3" w14:paraId="60880997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C324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TS-05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13E5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0D88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Zakazati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u </w:t>
            </w:r>
            <w:proofErr w:type="spellStart"/>
            <w:r>
              <w:rPr>
                <w:sz w:val="17"/>
              </w:rPr>
              <w:t>budućnosti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razlogom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Kontrolni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1657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Termin je </w:t>
            </w:r>
            <w:proofErr w:type="spellStart"/>
            <w:r>
              <w:rPr>
                <w:sz w:val="17"/>
              </w:rPr>
              <w:t>sačuvan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statusom</w:t>
            </w:r>
            <w:proofErr w:type="spellEnd"/>
            <w:r>
              <w:rPr>
                <w:sz w:val="17"/>
              </w:rPr>
              <w:t xml:space="preserve"> ZAKAZAN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objavljen</w:t>
            </w:r>
            <w:proofErr w:type="spellEnd"/>
            <w:r>
              <w:rPr>
                <w:sz w:val="17"/>
              </w:rPr>
              <w:t xml:space="preserve"> je </w:t>
            </w:r>
            <w:proofErr w:type="spellStart"/>
            <w:r>
              <w:rPr>
                <w:sz w:val="17"/>
              </w:rPr>
              <w:t>događaj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CBB7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FZ-06, FZ-13</w:t>
            </w:r>
          </w:p>
        </w:tc>
      </w:tr>
      <w:tr w:rsidR="00C156E3" w14:paraId="20A6F60F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C516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TS-06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D807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već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ima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09:00-09:30.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41C2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Pokušati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zakazivanje</w:t>
            </w:r>
            <w:proofErr w:type="spellEnd"/>
            <w:r>
              <w:rPr>
                <w:sz w:val="17"/>
              </w:rPr>
              <w:t xml:space="preserve"> u 09:10;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pokušati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koji </w:t>
            </w:r>
            <w:proofErr w:type="spellStart"/>
            <w:r>
              <w:rPr>
                <w:sz w:val="17"/>
              </w:rPr>
              <w:t>počinje</w:t>
            </w:r>
            <w:proofErr w:type="spellEnd"/>
            <w:r>
              <w:rPr>
                <w:sz w:val="17"/>
              </w:rPr>
              <w:t xml:space="preserve"> u 09:30.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98AE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Termin u 09:10 se </w:t>
            </w:r>
            <w:proofErr w:type="spellStart"/>
            <w:r>
              <w:rPr>
                <w:sz w:val="17"/>
              </w:rPr>
              <w:t>odbija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zbog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preklapanja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u 09:30 se </w:t>
            </w:r>
            <w:proofErr w:type="spellStart"/>
            <w:r>
              <w:rPr>
                <w:sz w:val="17"/>
              </w:rPr>
              <w:t>prihvata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FF96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FZ-06</w:t>
            </w:r>
          </w:p>
        </w:tc>
      </w:tr>
      <w:tr w:rsidR="00C156E3" w14:paraId="13DE7CEC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6BC0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TS-07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7779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zakazan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4D1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Otkazati</w:t>
            </w:r>
            <w:proofErr w:type="spellEnd"/>
            <w:r>
              <w:rPr>
                <w:sz w:val="17"/>
              </w:rPr>
              <w:t xml:space="preserve"> ga </w:t>
            </w:r>
            <w:proofErr w:type="spellStart"/>
            <w:r>
              <w:rPr>
                <w:sz w:val="17"/>
              </w:rPr>
              <w:t>više</w:t>
            </w:r>
            <w:proofErr w:type="spellEnd"/>
            <w:r>
              <w:rPr>
                <w:sz w:val="17"/>
              </w:rPr>
              <w:t xml:space="preserve"> od </w:t>
            </w:r>
            <w:proofErr w:type="spellStart"/>
            <w:r>
              <w:rPr>
                <w:sz w:val="17"/>
              </w:rPr>
              <w:t>dva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ranije</w:t>
            </w:r>
            <w:proofErr w:type="spellEnd"/>
            <w:r>
              <w:rPr>
                <w:sz w:val="17"/>
              </w:rPr>
              <w:t xml:space="preserve">; u </w:t>
            </w:r>
            <w:proofErr w:type="spellStart"/>
            <w:r>
              <w:rPr>
                <w:sz w:val="17"/>
              </w:rPr>
              <w:t>drugom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slučaju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pokušati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manje</w:t>
            </w:r>
            <w:proofErr w:type="spellEnd"/>
            <w:r>
              <w:rPr>
                <w:sz w:val="17"/>
              </w:rPr>
              <w:t xml:space="preserve"> od </w:t>
            </w:r>
            <w:proofErr w:type="spellStart"/>
            <w:r>
              <w:rPr>
                <w:sz w:val="17"/>
              </w:rPr>
              <w:t>dva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sata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ranije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20D3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Prvi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prelazi</w:t>
            </w:r>
            <w:proofErr w:type="spellEnd"/>
            <w:r>
              <w:rPr>
                <w:sz w:val="17"/>
              </w:rPr>
              <w:t xml:space="preserve"> u OTKAZAN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oslobađa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vreme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kasno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otkazivanje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odbija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E94A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FZ-07</w:t>
            </w:r>
          </w:p>
        </w:tc>
      </w:tr>
      <w:tr w:rsidR="00C156E3" w14:paraId="09393046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B36AF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TS-08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C653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zakazan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FD18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Potvrditi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dolazak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potvrdu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8299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Status </w:t>
            </w:r>
            <w:proofErr w:type="spellStart"/>
            <w:r>
              <w:rPr>
                <w:sz w:val="17"/>
              </w:rPr>
              <w:t>prelazi</w:t>
            </w:r>
            <w:proofErr w:type="spellEnd"/>
            <w:r>
              <w:rPr>
                <w:sz w:val="17"/>
              </w:rPr>
              <w:t xml:space="preserve"> u POTVRDJEN; </w:t>
            </w:r>
            <w:proofErr w:type="spellStart"/>
            <w:r>
              <w:rPr>
                <w:sz w:val="17"/>
              </w:rPr>
              <w:t>ponavljanje</w:t>
            </w:r>
            <w:proofErr w:type="spellEnd"/>
            <w:r>
              <w:rPr>
                <w:sz w:val="17"/>
              </w:rPr>
              <w:t xml:space="preserve"> ne </w:t>
            </w:r>
            <w:proofErr w:type="spellStart"/>
            <w:r>
              <w:rPr>
                <w:sz w:val="17"/>
              </w:rPr>
              <w:t>kreira</w:t>
            </w:r>
            <w:proofErr w:type="spellEnd"/>
            <w:r>
              <w:rPr>
                <w:sz w:val="17"/>
              </w:rPr>
              <w:t xml:space="preserve"> novi </w:t>
            </w:r>
            <w:proofErr w:type="spellStart"/>
            <w:r>
              <w:rPr>
                <w:sz w:val="17"/>
              </w:rPr>
              <w:t>zapis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ne </w:t>
            </w:r>
            <w:proofErr w:type="spellStart"/>
            <w:r>
              <w:rPr>
                <w:sz w:val="17"/>
              </w:rPr>
              <w:t>menja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podatke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F6C8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FZ-08</w:t>
            </w:r>
          </w:p>
        </w:tc>
      </w:tr>
      <w:tr w:rsidR="00C156E3" w14:paraId="7E8CB42E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AA32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TS-09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725EB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Termin je </w:t>
            </w:r>
            <w:proofErr w:type="spellStart"/>
            <w:r>
              <w:rPr>
                <w:sz w:val="17"/>
              </w:rPr>
              <w:t>zakazan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potvrđen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6757A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Evidentirati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validnom</w:t>
            </w:r>
            <w:proofErr w:type="spellEnd"/>
            <w:r>
              <w:rPr>
                <w:sz w:val="17"/>
              </w:rPr>
              <w:t xml:space="preserve"> MKB </w:t>
            </w:r>
            <w:proofErr w:type="spellStart"/>
            <w:r>
              <w:rPr>
                <w:sz w:val="17"/>
              </w:rPr>
              <w:t>šifrom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neispravnom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šifrom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otkazanim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terminom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7946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Validan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čuva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postaje</w:t>
            </w:r>
            <w:proofErr w:type="spellEnd"/>
            <w:r>
              <w:rPr>
                <w:sz w:val="17"/>
              </w:rPr>
              <w:t xml:space="preserve"> REALIZOVAN; </w:t>
            </w:r>
            <w:proofErr w:type="spellStart"/>
            <w:r>
              <w:rPr>
                <w:sz w:val="17"/>
              </w:rPr>
              <w:t>ostali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unosi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odbijaju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A55DC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FZ-09</w:t>
            </w:r>
          </w:p>
        </w:tc>
      </w:tr>
      <w:tr w:rsidR="00C156E3" w14:paraId="36DEA1A2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520D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TS-10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BAF9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realizovan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E534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Izdati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recept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lekarom</w:t>
            </w:r>
            <w:proofErr w:type="spellEnd"/>
            <w:r>
              <w:rPr>
                <w:sz w:val="17"/>
              </w:rPr>
              <w:t xml:space="preserve"> koji je </w:t>
            </w:r>
            <w:proofErr w:type="spellStart"/>
            <w:r>
              <w:rPr>
                <w:sz w:val="17"/>
              </w:rPr>
              <w:t>obavio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ponoviti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drugim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lekarom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lekom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</w:t>
            </w:r>
            <w:proofErr w:type="spellEnd"/>
            <w:r>
              <w:rPr>
                <w:sz w:val="17"/>
              </w:rPr>
              <w:t xml:space="preserve"> koji je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alergičan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FABE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Validan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recept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čuva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važi</w:t>
            </w:r>
            <w:proofErr w:type="spellEnd"/>
            <w:r>
              <w:rPr>
                <w:sz w:val="17"/>
              </w:rPr>
              <w:t xml:space="preserve"> 30 dana; </w:t>
            </w:r>
            <w:proofErr w:type="spellStart"/>
            <w:r>
              <w:rPr>
                <w:sz w:val="17"/>
              </w:rPr>
              <w:t>drugi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alergeni</w:t>
            </w:r>
            <w:proofErr w:type="spellEnd"/>
            <w:r>
              <w:rPr>
                <w:sz w:val="17"/>
              </w:rPr>
              <w:t xml:space="preserve"> lek se </w:t>
            </w:r>
            <w:proofErr w:type="spellStart"/>
            <w:r>
              <w:rPr>
                <w:sz w:val="17"/>
              </w:rPr>
              <w:t>odbijaju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38CB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FZ-10</w:t>
            </w:r>
          </w:p>
        </w:tc>
      </w:tr>
      <w:tr w:rsidR="00C156E3" w14:paraId="44EBB42E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8E2F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TS-11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5BBF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6A7A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Dodati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nalaz</w:t>
            </w:r>
            <w:proofErr w:type="spellEnd"/>
            <w:r>
              <w:rPr>
                <w:sz w:val="17"/>
              </w:rPr>
              <w:t xml:space="preserve"> u </w:t>
            </w:r>
            <w:proofErr w:type="spellStart"/>
            <w:r>
              <w:rPr>
                <w:sz w:val="17"/>
              </w:rPr>
              <w:t>opsegu</w:t>
            </w:r>
            <w:proofErr w:type="spellEnd"/>
            <w:r>
              <w:rPr>
                <w:sz w:val="17"/>
              </w:rPr>
              <w:t xml:space="preserve">, van </w:t>
            </w:r>
            <w:proofErr w:type="spellStart"/>
            <w:r>
              <w:rPr>
                <w:sz w:val="17"/>
              </w:rPr>
              <w:t>opsega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nalaz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povezan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drugog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BE15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Validni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nalazi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čuvaju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rezultat</w:t>
            </w:r>
            <w:proofErr w:type="spellEnd"/>
            <w:r>
              <w:rPr>
                <w:sz w:val="17"/>
              </w:rPr>
              <w:t xml:space="preserve"> van </w:t>
            </w:r>
            <w:proofErr w:type="spellStart"/>
            <w:r>
              <w:rPr>
                <w:sz w:val="17"/>
              </w:rPr>
              <w:t>opsega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dobija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oznaku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pogrešan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odbija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1DE6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FZ-11</w:t>
            </w:r>
          </w:p>
        </w:tc>
      </w:tr>
      <w:tr w:rsidR="00C156E3" w14:paraId="476F9D56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2852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TS-12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3A2F0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kompletan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karton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A02A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Karton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otvaraju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 xml:space="preserve">, administrator, </w:t>
            </w:r>
            <w:proofErr w:type="spellStart"/>
            <w:r>
              <w:rPr>
                <w:sz w:val="17"/>
              </w:rPr>
              <w:t>vlasnik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kartona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drugi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recepcioner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2FF8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Lekar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administrator </w:t>
            </w:r>
            <w:proofErr w:type="spellStart"/>
            <w:r>
              <w:rPr>
                <w:sz w:val="17"/>
              </w:rPr>
              <w:t>imaju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pristup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svom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kartonu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recepcioner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drugi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nemaju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pristup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0639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FZ-12</w:t>
            </w:r>
          </w:p>
        </w:tc>
      </w:tr>
      <w:tr w:rsidR="00C156E3" w14:paraId="3B322E29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C3E9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TS-13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890D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Registrovani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EmailPosmatrač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RevizijaPosmatrač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589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Zakazati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termin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zatim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simulirati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kvar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jednog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posmatrača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6C21" w14:textId="77777777" w:rsidR="00C156E3" w:rsidRDefault="00C156E3" w:rsidP="000E2B0D">
            <w:pPr>
              <w:spacing w:after="0" w:line="259" w:lineRule="auto"/>
            </w:pPr>
            <w:r>
              <w:rPr>
                <w:sz w:val="17"/>
              </w:rPr>
              <w:t xml:space="preserve">Oba </w:t>
            </w:r>
            <w:proofErr w:type="spellStart"/>
            <w:r>
              <w:rPr>
                <w:sz w:val="17"/>
              </w:rPr>
              <w:t>posmatrača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dobijaju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događaj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kvar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jednog</w:t>
            </w:r>
            <w:proofErr w:type="spellEnd"/>
            <w:r>
              <w:rPr>
                <w:sz w:val="17"/>
              </w:rPr>
              <w:t xml:space="preserve"> ne </w:t>
            </w:r>
            <w:proofErr w:type="spellStart"/>
            <w:r>
              <w:rPr>
                <w:sz w:val="17"/>
              </w:rPr>
              <w:t>poništava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zakazivanje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1324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FZ-13</w:t>
            </w:r>
          </w:p>
        </w:tc>
      </w:tr>
      <w:tr w:rsidR="00C156E3" w14:paraId="0C893D30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ABD2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TS-14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515C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pacijenti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korisnici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077E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Uneti</w:t>
            </w:r>
            <w:proofErr w:type="spellEnd"/>
            <w:r>
              <w:rPr>
                <w:sz w:val="17"/>
              </w:rPr>
              <w:t xml:space="preserve"> ' OR 1=1 --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UNION </w:t>
            </w:r>
            <w:proofErr w:type="spellStart"/>
            <w:r>
              <w:rPr>
                <w:sz w:val="17"/>
              </w:rPr>
              <w:t>unos</w:t>
            </w:r>
            <w:proofErr w:type="spellEnd"/>
            <w:r>
              <w:rPr>
                <w:sz w:val="17"/>
              </w:rPr>
              <w:t xml:space="preserve"> u </w:t>
            </w:r>
            <w:proofErr w:type="spellStart"/>
            <w:r>
              <w:rPr>
                <w:sz w:val="17"/>
              </w:rPr>
              <w:t>ranjivu</w:t>
            </w:r>
            <w:proofErr w:type="spellEnd"/>
            <w:r>
              <w:rPr>
                <w:sz w:val="17"/>
              </w:rPr>
              <w:t xml:space="preserve"> i </w:t>
            </w:r>
            <w:proofErr w:type="spellStart"/>
            <w:r>
              <w:rPr>
                <w:sz w:val="17"/>
              </w:rPr>
              <w:t>bezbednu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pretragu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5B25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Ranjivi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upit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otkriva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podatke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bezbedni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PreparedStatement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vraća</w:t>
            </w:r>
            <w:proofErr w:type="spellEnd"/>
            <w:r>
              <w:rPr>
                <w:sz w:val="17"/>
              </w:rPr>
              <w:t xml:space="preserve"> 0 </w:t>
            </w:r>
            <w:proofErr w:type="spellStart"/>
            <w:r>
              <w:rPr>
                <w:sz w:val="17"/>
              </w:rPr>
              <w:t>rezultata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6346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FZ-15</w:t>
            </w:r>
          </w:p>
        </w:tc>
      </w:tr>
      <w:tr w:rsidR="00C156E3" w14:paraId="7C3199C4" w14:textId="77777777" w:rsidTr="000E2B0D">
        <w:trPr>
          <w:cantSplit/>
        </w:trPr>
        <w:tc>
          <w:tcPr>
            <w:tcW w:w="69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1C3A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TS-15</w:t>
            </w:r>
          </w:p>
        </w:tc>
        <w:tc>
          <w:tcPr>
            <w:tcW w:w="1693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A2FB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Postoji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više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različitim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dijagnozama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087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3CB8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Pokrenuti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grupisanje</w:t>
            </w:r>
            <w:proofErr w:type="spellEnd"/>
            <w:r>
              <w:rPr>
                <w:sz w:val="17"/>
              </w:rPr>
              <w:t xml:space="preserve"> po MKB </w:t>
            </w:r>
            <w:proofErr w:type="spellStart"/>
            <w:r>
              <w:rPr>
                <w:sz w:val="17"/>
              </w:rPr>
              <w:t>dijagnozi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minimalnom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broju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888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B27E7" w14:textId="77777777" w:rsidR="00C156E3" w:rsidRDefault="00C156E3" w:rsidP="000E2B0D">
            <w:pPr>
              <w:spacing w:after="0" w:line="259" w:lineRule="auto"/>
            </w:pPr>
            <w:proofErr w:type="spellStart"/>
            <w:r>
              <w:rPr>
                <w:sz w:val="17"/>
              </w:rPr>
              <w:t>Dobija</w:t>
            </w:r>
            <w:proofErr w:type="spellEnd"/>
            <w:r>
              <w:rPr>
                <w:sz w:val="17"/>
              </w:rPr>
              <w:t xml:space="preserve"> se </w:t>
            </w:r>
            <w:proofErr w:type="spellStart"/>
            <w:r>
              <w:rPr>
                <w:sz w:val="17"/>
              </w:rPr>
              <w:t>tačan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broj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pregleda</w:t>
            </w:r>
            <w:proofErr w:type="spellEnd"/>
            <w:r>
              <w:rPr>
                <w:sz w:val="17"/>
              </w:rPr>
              <w:t xml:space="preserve"> po </w:t>
            </w:r>
            <w:proofErr w:type="spellStart"/>
            <w:r>
              <w:rPr>
                <w:sz w:val="17"/>
              </w:rPr>
              <w:t>dijagnozi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sortiran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opadajuće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95" w:type="dxa"/>
            <w:tcBorders>
              <w:top w:val="single" w:sz="6" w:space="0" w:color="B4C7DC"/>
              <w:left w:val="single" w:sz="6" w:space="0" w:color="B4C7DC"/>
              <w:bottom w:val="single" w:sz="6" w:space="0" w:color="B4C7DC"/>
              <w:right w:val="single" w:sz="6" w:space="0" w:color="B4C7D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8038" w14:textId="77777777" w:rsidR="00C156E3" w:rsidRDefault="00C156E3" w:rsidP="000E2B0D">
            <w:pPr>
              <w:spacing w:after="0" w:line="259" w:lineRule="auto"/>
              <w:jc w:val="center"/>
            </w:pPr>
            <w:r>
              <w:rPr>
                <w:sz w:val="17"/>
              </w:rPr>
              <w:t>FZ-14</w:t>
            </w:r>
          </w:p>
        </w:tc>
      </w:tr>
    </w:tbl>
    <w:p w14:paraId="719DC97E" w14:textId="77777777" w:rsidR="00C156E3" w:rsidRDefault="00C156E3" w:rsidP="00A847B4"/>
    <w:p w14:paraId="7AD0D24D" w14:textId="6EF88CE3" w:rsidR="00F41F3F" w:rsidRPr="00BA66EA" w:rsidRDefault="00000000" w:rsidP="00BA66EA">
      <w:pPr>
        <w:pStyle w:val="Heading1"/>
        <w:rPr>
          <w:rFonts w:ascii="Calibri" w:hAnsi="Calibri"/>
        </w:rPr>
      </w:pPr>
      <w:r>
        <w:rPr>
          <w:rFonts w:ascii="Calibri" w:hAnsi="Calibri"/>
        </w:rPr>
        <w:lastRenderedPageBreak/>
        <w:t xml:space="preserve">15. </w:t>
      </w:r>
      <w:proofErr w:type="spellStart"/>
      <w:r>
        <w:rPr>
          <w:rFonts w:ascii="Calibri" w:hAnsi="Calibri"/>
        </w:rPr>
        <w:t>Razvoj</w:t>
      </w:r>
      <w:proofErr w:type="spellEnd"/>
      <w:r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održavanje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i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upotreba</w:t>
      </w:r>
      <w:proofErr w:type="spellEnd"/>
      <w:r>
        <w:rPr>
          <w:rFonts w:ascii="Calibri" w:hAnsi="Calibri"/>
        </w:rPr>
        <w:t xml:space="preserve"> alata</w:t>
      </w:r>
    </w:p>
    <w:p w14:paraId="26A9B206" w14:textId="097D3B7F" w:rsidR="00017D9D" w:rsidRDefault="00000000">
      <w:pPr>
        <w:pStyle w:val="Heading2"/>
        <w:rPr>
          <w:rFonts w:ascii="Calibri" w:hAnsi="Calibri"/>
        </w:rPr>
      </w:pPr>
      <w:r>
        <w:rPr>
          <w:rFonts w:ascii="Calibri" w:hAnsi="Calibri"/>
        </w:rPr>
        <w:t>15.</w:t>
      </w:r>
      <w:r w:rsidR="00BA66EA">
        <w:rPr>
          <w:rFonts w:ascii="Calibri" w:hAnsi="Calibri"/>
        </w:rPr>
        <w:t>1</w:t>
      </w:r>
      <w:r>
        <w:rPr>
          <w:rFonts w:ascii="Calibri" w:hAnsi="Calibri"/>
        </w:rPr>
        <w:t xml:space="preserve"> Trello</w:t>
      </w:r>
    </w:p>
    <w:p w14:paraId="5D249BA2" w14:textId="5CE67661" w:rsidR="00A14F6B" w:rsidRPr="00A14F6B" w:rsidRDefault="00A14F6B" w:rsidP="00A14F6B">
      <w:pPr>
        <w:rPr>
          <w:lang w:val="sr-Latn-RS"/>
        </w:rPr>
      </w:pPr>
      <w:r>
        <w:t xml:space="preserve">U </w:t>
      </w:r>
      <w:proofErr w:type="spellStart"/>
      <w:r>
        <w:t>nastavku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snimci</w:t>
      </w:r>
      <w:proofErr w:type="spellEnd"/>
      <w:r>
        <w:t xml:space="preserve"> </w:t>
      </w:r>
      <w:proofErr w:type="spellStart"/>
      <w:r>
        <w:t>ekrana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Trello table koji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zavr</w:t>
      </w:r>
      <w:r>
        <w:rPr>
          <w:lang w:val="sr-Latn-RS"/>
        </w:rPr>
        <w:t>šetak</w:t>
      </w:r>
      <w:proofErr w:type="spellEnd"/>
      <w:r>
        <w:rPr>
          <w:lang w:val="sr-Latn-RS"/>
        </w:rPr>
        <w:t>, odnosno početak svakog sprinta sa realnim datumima, rokovima, ulogama i funkcionalnostima</w:t>
      </w:r>
      <w:r w:rsidR="002C2C54">
        <w:rPr>
          <w:lang w:val="sr-Latn-RS"/>
        </w:rPr>
        <w:t>, kao i primer jedne kartice svojstava</w:t>
      </w:r>
      <w:r>
        <w:rPr>
          <w:lang w:val="sr-Latn-RS"/>
        </w:rPr>
        <w:t>.</w:t>
      </w:r>
    </w:p>
    <w:p w14:paraId="61F0C9A5" w14:textId="63005DC9" w:rsidR="00017D9D" w:rsidRDefault="00F41F3F">
      <w:pPr>
        <w:spacing w:after="100"/>
      </w:pPr>
      <w:r w:rsidRPr="00F41F3F">
        <w:rPr>
          <w:noProof/>
        </w:rPr>
        <w:drawing>
          <wp:inline distT="0" distB="0" distL="0" distR="0" wp14:anchorId="201AD199" wp14:editId="3FE9E008">
            <wp:extent cx="5943600" cy="2249805"/>
            <wp:effectExtent l="0" t="0" r="0" b="0"/>
            <wp:docPr id="164102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244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08D4" w14:textId="30D04F5A" w:rsidR="00017D9D" w:rsidRDefault="00075065" w:rsidP="000044FC">
      <w:r w:rsidRPr="00075065">
        <w:rPr>
          <w:noProof/>
        </w:rPr>
        <w:drawing>
          <wp:inline distT="0" distB="0" distL="0" distR="0" wp14:anchorId="535141ED" wp14:editId="38156893">
            <wp:extent cx="5943600" cy="2252980"/>
            <wp:effectExtent l="0" t="0" r="0" b="0"/>
            <wp:docPr id="6375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87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099C" w14:textId="62629B53" w:rsidR="00017D9D" w:rsidRDefault="00BD03CE" w:rsidP="00BD03CE">
      <w:r w:rsidRPr="00BD03CE">
        <w:rPr>
          <w:noProof/>
        </w:rPr>
        <w:lastRenderedPageBreak/>
        <w:drawing>
          <wp:inline distT="0" distB="0" distL="0" distR="0" wp14:anchorId="7BEDB6BC" wp14:editId="59333237">
            <wp:extent cx="5943600" cy="2251075"/>
            <wp:effectExtent l="0" t="0" r="0" b="0"/>
            <wp:docPr id="9440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487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F785" w14:textId="1F7B53EB" w:rsidR="001C45B1" w:rsidRDefault="00481654" w:rsidP="00BD03CE">
      <w:r w:rsidRPr="00481654">
        <w:rPr>
          <w:noProof/>
        </w:rPr>
        <w:drawing>
          <wp:inline distT="0" distB="0" distL="0" distR="0" wp14:anchorId="272502EB" wp14:editId="64BD5D37">
            <wp:extent cx="5943600" cy="2259965"/>
            <wp:effectExtent l="0" t="0" r="0" b="635"/>
            <wp:docPr id="162624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48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6EA" w:rsidRPr="00F41F3F">
        <w:rPr>
          <w:noProof/>
        </w:rPr>
        <w:drawing>
          <wp:inline distT="0" distB="0" distL="0" distR="0" wp14:anchorId="594F269A" wp14:editId="3C496752">
            <wp:extent cx="3187797" cy="3436197"/>
            <wp:effectExtent l="0" t="0" r="0" b="5715"/>
            <wp:docPr id="20232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51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7989" cy="345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5E73" w14:textId="1891B7BC" w:rsidR="00017D9D" w:rsidRDefault="002F0870" w:rsidP="00A847B4">
      <w:pPr>
        <w:pStyle w:val="Heading2"/>
      </w:pPr>
      <w:r>
        <w:rPr>
          <w:rFonts w:ascii="Calibri" w:hAnsi="Calibri"/>
        </w:rPr>
        <w:lastRenderedPageBreak/>
        <w:t>15.</w:t>
      </w:r>
      <w:r w:rsidR="00BA66EA">
        <w:rPr>
          <w:rFonts w:ascii="Calibri" w:hAnsi="Calibri"/>
        </w:rPr>
        <w:t>2</w:t>
      </w:r>
      <w:r>
        <w:rPr>
          <w:rFonts w:ascii="Calibri" w:hAnsi="Calibri"/>
        </w:rPr>
        <w:t xml:space="preserve"> Git</w:t>
      </w:r>
    </w:p>
    <w:p w14:paraId="2D393E04" w14:textId="0E1C8E9C" w:rsidR="00017D9D" w:rsidRDefault="00000000">
      <w:proofErr w:type="spellStart"/>
      <w:r>
        <w:rPr>
          <w:b/>
        </w:rPr>
        <w:t>Javni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 </w:t>
      </w:r>
      <w:r w:rsidR="00A847B4">
        <w:rPr>
          <w:b/>
        </w:rPr>
        <w:t>repo</w:t>
      </w:r>
      <w:r>
        <w:rPr>
          <w:b/>
        </w:rPr>
        <w:t>:</w:t>
      </w:r>
      <w:r>
        <w:t xml:space="preserve"> </w:t>
      </w:r>
      <w:r w:rsidR="00A847B4" w:rsidRPr="00A847B4">
        <w:t>https://github.com/vule022/PZSE201</w:t>
      </w:r>
    </w:p>
    <w:p w14:paraId="79E5787F" w14:textId="77777777" w:rsidR="00017D9D" w:rsidRDefault="00000000">
      <w:pPr>
        <w:pStyle w:val="Heading1"/>
      </w:pPr>
      <w:r>
        <w:rPr>
          <w:rFonts w:ascii="Calibri" w:hAnsi="Calibri"/>
        </w:rPr>
        <w:t>16. Zaključak</w:t>
      </w:r>
    </w:p>
    <w:p w14:paraId="6F221454" w14:textId="22BF1BB3" w:rsidR="00017D9D" w:rsidRDefault="00000000" w:rsidP="00A847B4">
      <w:proofErr w:type="spellStart"/>
      <w:r>
        <w:t>MediKarton</w:t>
      </w:r>
      <w:proofErr w:type="spellEnd"/>
      <w:r>
        <w:t xml:space="preserve"> je </w:t>
      </w:r>
      <w:proofErr w:type="spellStart"/>
      <w:r>
        <w:t>konzolna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privatne</w:t>
      </w:r>
      <w:proofErr w:type="spellEnd"/>
      <w:r>
        <w:t xml:space="preserve"> </w:t>
      </w:r>
      <w:proofErr w:type="spellStart"/>
      <w:r>
        <w:t>poliklinike</w:t>
      </w:r>
      <w:proofErr w:type="spellEnd"/>
      <w:r w:rsidR="00A847B4">
        <w:t>.</w:t>
      </w:r>
    </w:p>
    <w:sectPr w:rsidR="00017D9D" w:rsidSect="00034616">
      <w:headerReference w:type="default" r:id="rId43"/>
      <w:footerReference w:type="default" r:id="rId4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7822EE" w14:textId="77777777" w:rsidR="000F3461" w:rsidRDefault="000F3461">
      <w:pPr>
        <w:spacing w:after="0" w:line="240" w:lineRule="auto"/>
      </w:pPr>
      <w:r>
        <w:separator/>
      </w:r>
    </w:p>
  </w:endnote>
  <w:endnote w:type="continuationSeparator" w:id="0">
    <w:p w14:paraId="11772B34" w14:textId="77777777" w:rsidR="000F3461" w:rsidRDefault="000F3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67545" w14:textId="77777777" w:rsidR="00017D9D" w:rsidRDefault="00000000">
    <w:pPr>
      <w:pStyle w:val="Footer"/>
      <w:jc w:val="right"/>
    </w:pPr>
    <w:r>
      <w:rPr>
        <w:color w:val="667085"/>
        <w:sz w:val="17"/>
      </w:rPr>
      <w:t xml:space="preserve">Strana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B15AF9" w14:textId="77777777" w:rsidR="00017D9D" w:rsidRDefault="00000000">
    <w:pPr>
      <w:pStyle w:val="Footer"/>
      <w:jc w:val="right"/>
    </w:pPr>
    <w:r>
      <w:rPr>
        <w:color w:val="667085"/>
        <w:sz w:val="17"/>
      </w:rPr>
      <w:t xml:space="preserve">Strana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E63764" w14:textId="77777777" w:rsidR="000F3461" w:rsidRDefault="000F3461">
      <w:pPr>
        <w:spacing w:after="0" w:line="240" w:lineRule="auto"/>
      </w:pPr>
      <w:r>
        <w:separator/>
      </w:r>
    </w:p>
  </w:footnote>
  <w:footnote w:type="continuationSeparator" w:id="0">
    <w:p w14:paraId="65111EA5" w14:textId="77777777" w:rsidR="000F3461" w:rsidRDefault="000F3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7340EB" w14:textId="77777777" w:rsidR="00017D9D" w:rsidRDefault="00000000">
    <w:pPr>
      <w:pStyle w:val="Header"/>
    </w:pPr>
    <w:proofErr w:type="spellStart"/>
    <w:r>
      <w:rPr>
        <w:color w:val="667085"/>
        <w:sz w:val="17"/>
      </w:rPr>
      <w:t>MediKarton</w:t>
    </w:r>
    <w:proofErr w:type="spellEnd"/>
    <w:r>
      <w:rPr>
        <w:color w:val="667085"/>
        <w:sz w:val="17"/>
      </w:rPr>
      <w:t xml:space="preserve"> | SE201 </w:t>
    </w:r>
    <w:proofErr w:type="spellStart"/>
    <w:r>
      <w:rPr>
        <w:color w:val="667085"/>
        <w:sz w:val="17"/>
      </w:rPr>
      <w:t>projektna</w:t>
    </w:r>
    <w:proofErr w:type="spellEnd"/>
    <w:r>
      <w:rPr>
        <w:color w:val="667085"/>
        <w:sz w:val="17"/>
      </w:rPr>
      <w:t xml:space="preserve"> </w:t>
    </w:r>
    <w:proofErr w:type="spellStart"/>
    <w:r>
      <w:rPr>
        <w:color w:val="667085"/>
        <w:sz w:val="17"/>
      </w:rPr>
      <w:t>dokumentacija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035CB0" w14:textId="77777777" w:rsidR="00017D9D" w:rsidRDefault="00000000">
    <w:pPr>
      <w:pStyle w:val="Header"/>
    </w:pPr>
    <w:proofErr w:type="spellStart"/>
    <w:r>
      <w:rPr>
        <w:color w:val="667085"/>
        <w:sz w:val="17"/>
      </w:rPr>
      <w:t>MediKarton</w:t>
    </w:r>
    <w:proofErr w:type="spellEnd"/>
    <w:r>
      <w:rPr>
        <w:color w:val="667085"/>
        <w:sz w:val="17"/>
      </w:rPr>
      <w:t xml:space="preserve"> | SE201 </w:t>
    </w:r>
    <w:proofErr w:type="spellStart"/>
    <w:r>
      <w:rPr>
        <w:color w:val="667085"/>
        <w:sz w:val="17"/>
      </w:rPr>
      <w:t>projektna</w:t>
    </w:r>
    <w:proofErr w:type="spellEnd"/>
    <w:r>
      <w:rPr>
        <w:color w:val="667085"/>
        <w:sz w:val="17"/>
      </w:rPr>
      <w:t xml:space="preserve"> </w:t>
    </w:r>
    <w:proofErr w:type="spellStart"/>
    <w:r>
      <w:rPr>
        <w:color w:val="667085"/>
        <w:sz w:val="17"/>
      </w:rPr>
      <w:t>dokumentacija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943ABE"/>
    <w:multiLevelType w:val="hybridMultilevel"/>
    <w:tmpl w:val="AC2E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65148"/>
    <w:multiLevelType w:val="hybridMultilevel"/>
    <w:tmpl w:val="EFCE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172A8"/>
    <w:multiLevelType w:val="hybridMultilevel"/>
    <w:tmpl w:val="C494DB00"/>
    <w:lvl w:ilvl="0" w:tplc="0409000F">
      <w:start w:val="1"/>
      <w:numFmt w:val="decimal"/>
      <w:lvlText w:val="%1."/>
      <w:lvlJc w:val="left"/>
      <w:pPr>
        <w:ind w:left="629" w:hanging="360"/>
      </w:pPr>
    </w:lvl>
    <w:lvl w:ilvl="1" w:tplc="04090019" w:tentative="1">
      <w:start w:val="1"/>
      <w:numFmt w:val="lowerLetter"/>
      <w:lvlText w:val="%2."/>
      <w:lvlJc w:val="left"/>
      <w:pPr>
        <w:ind w:left="1349" w:hanging="360"/>
      </w:pPr>
    </w:lvl>
    <w:lvl w:ilvl="2" w:tplc="0409001B" w:tentative="1">
      <w:start w:val="1"/>
      <w:numFmt w:val="lowerRoman"/>
      <w:lvlText w:val="%3."/>
      <w:lvlJc w:val="right"/>
      <w:pPr>
        <w:ind w:left="2069" w:hanging="180"/>
      </w:pPr>
    </w:lvl>
    <w:lvl w:ilvl="3" w:tplc="0409000F" w:tentative="1">
      <w:start w:val="1"/>
      <w:numFmt w:val="decimal"/>
      <w:lvlText w:val="%4."/>
      <w:lvlJc w:val="left"/>
      <w:pPr>
        <w:ind w:left="2789" w:hanging="360"/>
      </w:pPr>
    </w:lvl>
    <w:lvl w:ilvl="4" w:tplc="04090019" w:tentative="1">
      <w:start w:val="1"/>
      <w:numFmt w:val="lowerLetter"/>
      <w:lvlText w:val="%5."/>
      <w:lvlJc w:val="left"/>
      <w:pPr>
        <w:ind w:left="3509" w:hanging="360"/>
      </w:pPr>
    </w:lvl>
    <w:lvl w:ilvl="5" w:tplc="0409001B" w:tentative="1">
      <w:start w:val="1"/>
      <w:numFmt w:val="lowerRoman"/>
      <w:lvlText w:val="%6."/>
      <w:lvlJc w:val="right"/>
      <w:pPr>
        <w:ind w:left="4229" w:hanging="180"/>
      </w:pPr>
    </w:lvl>
    <w:lvl w:ilvl="6" w:tplc="0409000F" w:tentative="1">
      <w:start w:val="1"/>
      <w:numFmt w:val="decimal"/>
      <w:lvlText w:val="%7."/>
      <w:lvlJc w:val="left"/>
      <w:pPr>
        <w:ind w:left="4949" w:hanging="360"/>
      </w:pPr>
    </w:lvl>
    <w:lvl w:ilvl="7" w:tplc="04090019" w:tentative="1">
      <w:start w:val="1"/>
      <w:numFmt w:val="lowerLetter"/>
      <w:lvlText w:val="%8."/>
      <w:lvlJc w:val="left"/>
      <w:pPr>
        <w:ind w:left="5669" w:hanging="360"/>
      </w:pPr>
    </w:lvl>
    <w:lvl w:ilvl="8" w:tplc="04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12" w15:restartNumberingAfterBreak="0">
    <w:nsid w:val="3F392519"/>
    <w:multiLevelType w:val="hybridMultilevel"/>
    <w:tmpl w:val="B6FA4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86DC7"/>
    <w:multiLevelType w:val="hybridMultilevel"/>
    <w:tmpl w:val="95F8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A1FAD"/>
    <w:multiLevelType w:val="singleLevel"/>
    <w:tmpl w:val="F558C7CA"/>
    <w:lvl w:ilvl="0">
      <w:start w:val="1"/>
      <w:numFmt w:val="bullet"/>
      <w:lvlText w:val=""/>
      <w:lvlJc w:val="left"/>
      <w:pPr>
        <w:tabs>
          <w:tab w:val="num" w:pos="540"/>
        </w:tabs>
        <w:spacing w:after="80" w:line="300" w:lineRule="auto"/>
        <w:ind w:left="540" w:hanging="271"/>
      </w:pPr>
      <w:rPr>
        <w:rFonts w:ascii="Symbol" w:hAnsi="Symbol"/>
      </w:rPr>
    </w:lvl>
  </w:abstractNum>
  <w:abstractNum w:abstractNumId="15" w15:restartNumberingAfterBreak="0">
    <w:nsid w:val="5E814B1F"/>
    <w:multiLevelType w:val="hybridMultilevel"/>
    <w:tmpl w:val="39CEDD10"/>
    <w:lvl w:ilvl="0" w:tplc="0409000F">
      <w:start w:val="1"/>
      <w:numFmt w:val="decimal"/>
      <w:lvlText w:val="%1."/>
      <w:lvlJc w:val="left"/>
      <w:pPr>
        <w:ind w:left="629" w:hanging="360"/>
      </w:pPr>
    </w:lvl>
    <w:lvl w:ilvl="1" w:tplc="04090019" w:tentative="1">
      <w:start w:val="1"/>
      <w:numFmt w:val="lowerLetter"/>
      <w:lvlText w:val="%2."/>
      <w:lvlJc w:val="left"/>
      <w:pPr>
        <w:ind w:left="1349" w:hanging="360"/>
      </w:pPr>
    </w:lvl>
    <w:lvl w:ilvl="2" w:tplc="0409001B" w:tentative="1">
      <w:start w:val="1"/>
      <w:numFmt w:val="lowerRoman"/>
      <w:lvlText w:val="%3."/>
      <w:lvlJc w:val="right"/>
      <w:pPr>
        <w:ind w:left="2069" w:hanging="180"/>
      </w:pPr>
    </w:lvl>
    <w:lvl w:ilvl="3" w:tplc="0409000F" w:tentative="1">
      <w:start w:val="1"/>
      <w:numFmt w:val="decimal"/>
      <w:lvlText w:val="%4."/>
      <w:lvlJc w:val="left"/>
      <w:pPr>
        <w:ind w:left="2789" w:hanging="360"/>
      </w:pPr>
    </w:lvl>
    <w:lvl w:ilvl="4" w:tplc="04090019" w:tentative="1">
      <w:start w:val="1"/>
      <w:numFmt w:val="lowerLetter"/>
      <w:lvlText w:val="%5."/>
      <w:lvlJc w:val="left"/>
      <w:pPr>
        <w:ind w:left="3509" w:hanging="360"/>
      </w:pPr>
    </w:lvl>
    <w:lvl w:ilvl="5" w:tplc="0409001B" w:tentative="1">
      <w:start w:val="1"/>
      <w:numFmt w:val="lowerRoman"/>
      <w:lvlText w:val="%6."/>
      <w:lvlJc w:val="right"/>
      <w:pPr>
        <w:ind w:left="4229" w:hanging="180"/>
      </w:pPr>
    </w:lvl>
    <w:lvl w:ilvl="6" w:tplc="0409000F" w:tentative="1">
      <w:start w:val="1"/>
      <w:numFmt w:val="decimal"/>
      <w:lvlText w:val="%7."/>
      <w:lvlJc w:val="left"/>
      <w:pPr>
        <w:ind w:left="4949" w:hanging="360"/>
      </w:pPr>
    </w:lvl>
    <w:lvl w:ilvl="7" w:tplc="04090019" w:tentative="1">
      <w:start w:val="1"/>
      <w:numFmt w:val="lowerLetter"/>
      <w:lvlText w:val="%8."/>
      <w:lvlJc w:val="left"/>
      <w:pPr>
        <w:ind w:left="5669" w:hanging="360"/>
      </w:pPr>
    </w:lvl>
    <w:lvl w:ilvl="8" w:tplc="04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16" w15:restartNumberingAfterBreak="0">
    <w:nsid w:val="7143556E"/>
    <w:multiLevelType w:val="hybridMultilevel"/>
    <w:tmpl w:val="645C7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080DD7"/>
    <w:multiLevelType w:val="singleLevel"/>
    <w:tmpl w:val="501E0AC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1"/>
      </w:pPr>
    </w:lvl>
  </w:abstractNum>
  <w:abstractNum w:abstractNumId="18" w15:restartNumberingAfterBreak="0">
    <w:nsid w:val="7A0B4D50"/>
    <w:multiLevelType w:val="hybridMultilevel"/>
    <w:tmpl w:val="B2805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179685">
    <w:abstractNumId w:val="17"/>
  </w:num>
  <w:num w:numId="2" w16cid:durableId="1891264268">
    <w:abstractNumId w:val="17"/>
    <w:lvlOverride w:ilvl="0">
      <w:startOverride w:val="1"/>
    </w:lvlOverride>
  </w:num>
  <w:num w:numId="3" w16cid:durableId="644747851">
    <w:abstractNumId w:val="17"/>
    <w:lvlOverride w:ilvl="0">
      <w:startOverride w:val="1"/>
    </w:lvlOverride>
  </w:num>
  <w:num w:numId="4" w16cid:durableId="1095056734">
    <w:abstractNumId w:val="17"/>
    <w:lvlOverride w:ilvl="0">
      <w:startOverride w:val="1"/>
    </w:lvlOverride>
  </w:num>
  <w:num w:numId="5" w16cid:durableId="501508107">
    <w:abstractNumId w:val="17"/>
  </w:num>
  <w:num w:numId="6" w16cid:durableId="250435192">
    <w:abstractNumId w:val="17"/>
  </w:num>
  <w:num w:numId="7" w16cid:durableId="733546613">
    <w:abstractNumId w:val="17"/>
    <w:lvlOverride w:ilvl="0">
      <w:startOverride w:val="1"/>
    </w:lvlOverride>
  </w:num>
  <w:num w:numId="8" w16cid:durableId="690378338">
    <w:abstractNumId w:val="17"/>
    <w:lvlOverride w:ilvl="0">
      <w:startOverride w:val="1"/>
    </w:lvlOverride>
  </w:num>
  <w:num w:numId="9" w16cid:durableId="333925269">
    <w:abstractNumId w:val="17"/>
    <w:lvlOverride w:ilvl="0">
      <w:startOverride w:val="1"/>
    </w:lvlOverride>
  </w:num>
  <w:num w:numId="10" w16cid:durableId="1925067863">
    <w:abstractNumId w:val="17"/>
    <w:lvlOverride w:ilvl="0">
      <w:startOverride w:val="1"/>
    </w:lvlOverride>
  </w:num>
  <w:num w:numId="11" w16cid:durableId="715354439">
    <w:abstractNumId w:val="18"/>
  </w:num>
  <w:num w:numId="12" w16cid:durableId="2065790001">
    <w:abstractNumId w:val="12"/>
  </w:num>
  <w:num w:numId="13" w16cid:durableId="1021127489">
    <w:abstractNumId w:val="9"/>
  </w:num>
  <w:num w:numId="14" w16cid:durableId="1555044767">
    <w:abstractNumId w:val="10"/>
  </w:num>
  <w:num w:numId="15" w16cid:durableId="1903441314">
    <w:abstractNumId w:val="13"/>
  </w:num>
  <w:num w:numId="16" w16cid:durableId="1221938714">
    <w:abstractNumId w:val="16"/>
  </w:num>
  <w:num w:numId="17" w16cid:durableId="1985574555">
    <w:abstractNumId w:val="17"/>
    <w:lvlOverride w:ilvl="0">
      <w:startOverride w:val="1"/>
    </w:lvlOverride>
  </w:num>
  <w:num w:numId="18" w16cid:durableId="323897663">
    <w:abstractNumId w:val="11"/>
  </w:num>
  <w:num w:numId="19" w16cid:durableId="1173840938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FC"/>
    <w:rsid w:val="00017D9D"/>
    <w:rsid w:val="000313B9"/>
    <w:rsid w:val="00034616"/>
    <w:rsid w:val="00044201"/>
    <w:rsid w:val="0004543A"/>
    <w:rsid w:val="0006063C"/>
    <w:rsid w:val="00075065"/>
    <w:rsid w:val="000F3461"/>
    <w:rsid w:val="0014199C"/>
    <w:rsid w:val="0015074B"/>
    <w:rsid w:val="001C45B1"/>
    <w:rsid w:val="00221744"/>
    <w:rsid w:val="0026764B"/>
    <w:rsid w:val="002734A8"/>
    <w:rsid w:val="0029639D"/>
    <w:rsid w:val="002B3760"/>
    <w:rsid w:val="002C2C54"/>
    <w:rsid w:val="002F0870"/>
    <w:rsid w:val="00301AA4"/>
    <w:rsid w:val="00326F90"/>
    <w:rsid w:val="0035164F"/>
    <w:rsid w:val="00403D1C"/>
    <w:rsid w:val="00420526"/>
    <w:rsid w:val="00421883"/>
    <w:rsid w:val="00437CB0"/>
    <w:rsid w:val="00481654"/>
    <w:rsid w:val="005B217B"/>
    <w:rsid w:val="0064221C"/>
    <w:rsid w:val="006D3C90"/>
    <w:rsid w:val="00721E71"/>
    <w:rsid w:val="00737CE2"/>
    <w:rsid w:val="007F58C1"/>
    <w:rsid w:val="00847875"/>
    <w:rsid w:val="0088333D"/>
    <w:rsid w:val="008920B8"/>
    <w:rsid w:val="009210F4"/>
    <w:rsid w:val="00947A0D"/>
    <w:rsid w:val="00996068"/>
    <w:rsid w:val="00A14F6B"/>
    <w:rsid w:val="00A553C5"/>
    <w:rsid w:val="00A847B4"/>
    <w:rsid w:val="00AA1D8D"/>
    <w:rsid w:val="00AF463D"/>
    <w:rsid w:val="00B47730"/>
    <w:rsid w:val="00BA66EA"/>
    <w:rsid w:val="00BB3250"/>
    <w:rsid w:val="00BD03CE"/>
    <w:rsid w:val="00C156E3"/>
    <w:rsid w:val="00C17658"/>
    <w:rsid w:val="00C660A0"/>
    <w:rsid w:val="00C80652"/>
    <w:rsid w:val="00CB0664"/>
    <w:rsid w:val="00E13461"/>
    <w:rsid w:val="00E45138"/>
    <w:rsid w:val="00E559D2"/>
    <w:rsid w:val="00EC6514"/>
    <w:rsid w:val="00F15C54"/>
    <w:rsid w:val="00F41F3F"/>
    <w:rsid w:val="00FC283D"/>
    <w:rsid w:val="00FC2B72"/>
    <w:rsid w:val="00FC6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7F546"/>
  <w14:defaultImageDpi w14:val="300"/>
  <w15:docId w15:val="{283B57C0-4209-9C4B-92D3-1638819E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540"/>
      </w:tabs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540"/>
      </w:tabs>
      <w:spacing w:after="80"/>
      <w:ind w:left="540" w:hanging="271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540"/>
      </w:tabs>
      <w:spacing w:after="80"/>
      <w:ind w:left="540" w:hanging="271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39</Pages>
  <Words>6008</Words>
  <Characters>36352</Characters>
  <Application>Microsoft Office Word</Application>
  <DocSecurity>0</DocSecurity>
  <Lines>1211</Lines>
  <Paragraphs>799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MediKarton: projektna dokumentacija</vt:lpstr>
    </vt:vector>
  </TitlesOfParts>
  <Manager/>
  <Company/>
  <LinksUpToDate>false</LinksUpToDate>
  <CharactersWithSpaces>41561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MediKarton: projektna dokumentacija</dc:title>
  <dc:subject>SE201 projektni zadatak, nivo 1 i nivo 2</dc:subject>
  <dc:creator>Vukašin Rančić</dc:creator>
  <cp:keywords>MediKarton, SE201, Java, SQLite, JUnit, PlantUML</cp:keywords>
  <dc:description>Dokumentacija je generisana iz proverljivih projektnih izvora.</dc:description>
  <cp:lastModifiedBy>Vukašin Rančić</cp:lastModifiedBy>
  <cp:revision>23</cp:revision>
  <dcterms:created xsi:type="dcterms:W3CDTF">2013-12-23T23:15:00Z</dcterms:created>
  <dcterms:modified xsi:type="dcterms:W3CDTF">2026-08-28T18:20:00Z</dcterms:modified>
  <cp:category/>
</cp:coreProperties>
</file>